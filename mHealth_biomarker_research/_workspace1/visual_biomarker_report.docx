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영상·이미지 기반 디지털 바이오마커를 활용한 자궁내막증·PCOS 예측 연구 보고서</w:t>
      </w:r>
    </w:p>
    <w:p>
      <w:pPr>
        <w:ind w:left="432"/>
      </w:pPr>
      <w:r>
        <w:rPr>
          <w:i/>
          <w:color w:val="606060"/>
        </w:rPr>
        <w:t>작성일: 2026-04-06   버전: v1.0</w:t>
      </w:r>
    </w:p>
    <w:p>
      <w:pPr>
        <w:pStyle w:val="Heading2"/>
      </w:pPr>
      <w:r>
        <w:t>요약 (Executive Summary)</w:t>
      </w:r>
    </w:p>
    <w:p>
      <w:pPr/>
      <w:r>
        <w:t>본 보고서는 자궁내막증(Endometriosis)과 다낭성난소증후군(PCOS)의 비침습적 조기 예측을 위한 영상·이미지 기반 디지털 바이오마커의 현황과 가능성을 체계적으로 분석한다. 2018~2025년 선행연구에 대한 문헌 탐색과 신규 바이오마커 제안을 통합한 결과, 다음의 핵심 발견을 도출하였다.</w:t>
      </w:r>
    </w:p>
    <w:p>
      <w:pPr>
        <w:pStyle w:val="ListNumber"/>
      </w:pPr>
      <w:r/>
      <w:r>
        <w:rPr>
          <w:b/>
        </w:rPr>
        <w:t>개별 영상 기술의 높은 성숙도와 질환 적용의 공백</w:t>
      </w:r>
      <w:r>
        <w:t>: 여드름 자동 분류(정확도 97%), 스마트폰 체형 측정(WHR MAE 0.015), 통증 표정 인식(정확도 98.7%) 등 개별 컴퓨터 비전 기술은 임상 수준의 정확도에 도달하였으나, 이를 자궁내막증·PCOS라는 구체적 질환 맥락에서 체계적으로 검증한 연구는 거의 전무하다.</w:t>
      </w:r>
    </w:p>
    <w:p>
      <w:pPr>
        <w:pStyle w:val="ListNumber"/>
      </w:pPr>
      <w:r/>
      <w:r>
        <w:rPr>
          <w:b/>
        </w:rPr>
        <w:t>PCOS와 자궁내막증에 대한 영상 바이오마커의 차별적 적용 가능성</w:t>
      </w:r>
      <w:r>
        <w:t>: PCOS는 피부(여드름, 다모증)·체형(복부비만) 등 시각적으로 포착 가능한 표현형이 풍부하여 영상 바이오마커의 직접 적용 가능성이 높다. 자궁내막증은 통증 표정·보행/자세 변화 등 행동 기반 영상 마커가 유망하다.</w:t>
      </w:r>
    </w:p>
    <w:p>
      <w:pPr>
        <w:pStyle w:val="ListNumber"/>
      </w:pPr>
      <w:r/>
      <w:r>
        <w:rPr>
          <w:b/>
        </w:rPr>
        <w:t>스마트폰만으로 수집 가능한 영상 바이오마커 파이프라인의 실현 가능성</w:t>
      </w:r>
      <w:r>
        <w:t>: 안면 셀피(여드름 분류, rPPG 심박변이도), 전신 사진(체형 WHR), 보행 영상(포즈 추정) 등 스마트폰 카메라만으로 다차원 영상 바이오마커를 수집할 수 있는 기술적 토대가 마련되어 있다.</w:t>
      </w:r>
    </w:p>
    <w:p>
      <w:pPr>
        <w:pStyle w:val="ListNumber"/>
      </w:pPr>
      <w:r/>
      <w:r>
        <w:rPr>
          <w:b/>
        </w:rPr>
        <w:t>다중 모달 영상 융합의 진단 성능 향상 잠재력</w:t>
      </w:r>
      <w:r>
        <w:t>: 우울증 연구에서 다중 모달 융합이 단일 모달 대비 AUC 0.03~0.11 향상을 달성한 사례(AUC 0.95)는, 자궁내막증·PCOS에서도 복수의 영상 바이오마커를 결합할 때 유의미한 성능 향상이 기대됨을 시사한다.</w:t>
      </w:r>
    </w:p>
    <w:p>
      <w:pPr>
        <w:pStyle w:val="ListNumber"/>
      </w:pPr>
      <w:r/>
      <w:r>
        <w:rPr>
          <w:b/>
        </w:rPr>
        <w:t>6개의 핵심 연구 갭 식별 및 8개의 신규 바이오마커 제안</w:t>
      </w:r>
      <w:r>
        <w:t>: 문헌 분석에서 다모증 AI 자동화 부재, 여드름 종단 추적-PCOS 연관성 미검증, 자궁내막증 디지털 보행 분석 부재 등 6개 연구 갭을 식별하였으며, 이를 공략하는 8개의 신규 바이오마커를 구체적 구현 로드맵과 함께 제안한다.</w:t>
      </w:r>
    </w:p>
    <w:p>
      <w:pPr>
        <w:pStyle w:val="Heading2"/>
      </w:pPr>
      <w:r>
        <w:t>1. 서론</w:t>
      </w:r>
    </w:p>
    <w:p>
      <w:pPr>
        <w:pStyle w:val="Heading3"/>
      </w:pPr>
      <w:r>
        <w:t>1-1. 연구 배경</w:t>
      </w:r>
    </w:p>
    <w:p>
      <w:pPr/>
      <w:r>
        <w:t>자궁내막증은 가임기 여성의 약 10%(전 세계 약 1억 9,000만 명)에서 발생하며, 진단까지 평균 7~10년이 소요된다. 확정 진단을 위해 복강경 수술이 필요하다는 점이 조기 발견의 구조적 장벽으로 작용하고 있다. 다낭성난소증후군(PCOS)은 가임기 여성의 6~13%에서 나타나는 가장 흔한 내분비 질환으로, Rotterdam 기준에 따라 무배란, 안드로겐 과다, 다낭성 난소 형태 중 2가지 이상을 충족해야 진단된다. 두 질환 모두 조기 진단이 치료 예후와 삶의 질에 직결되지만, 현재의 진단 경로는 침습적이거나 지연되는 문제가 있다.</w:t>
      </w:r>
    </w:p>
    <w:p>
      <w:pPr/>
      <w:r>
        <w:t>디지털 바이오마커(Digital Biomarker)는 스마트폰, 웨어러블 등 소비자용 디지털 기기에서 수집되는 생리적·행동적 데이터를 통해 건강 상태를 추정하는 접근법이다. 기존 연구에서 월경주기 패턴, 심박변이도(HRV), 피부 온도, 수면 패턴, 신체활동 등 웨어러블 센서 기반 디지털 바이오마커가 자궁내막증·PCOS 예측에 유망함이 보고되었다(자궁내막증 XGBoost F1=0.92, AUC 0.94). 그러나 이러한 접근은 대부분 웨어러블 기기 보유를 전제로 하며, 전 세계 스마트폰 사용자(60억+) 대비 웨어러블 사용자(약 5억)의 비대칭은 접근성의 근본적 한계를 구성한다.</w:t>
      </w:r>
    </w:p>
    <w:p>
      <w:pPr>
        <w:pStyle w:val="Heading3"/>
      </w:pPr>
      <w:r>
        <w:t>1-2. 영상·이미지 기반 접근의 의의</w:t>
      </w:r>
    </w:p>
    <w:p>
      <w:pPr/>
      <w:r>
        <w:t>영상·이미지 기반 디지털 바이오마커는 스마트폰 카메라를 주요 센서로 활용하여, 웨어러블 없이도 다양한 생리적·행동적 정보를 수집할 수 있는 접근법이다. 이 접근의 의의는 다음과 같다.</w:t>
      </w:r>
    </w:p>
    <w:p>
      <w:pPr/>
      <w:r/>
      <w:r>
        <w:rPr>
          <w:b/>
        </w:rPr>
        <w:t>접근성의 비약적 확대</w:t>
      </w:r>
      <w:r>
        <w:t>: 스마트폰 전면/후면 카메라는 사실상 모든 사용자가 보유한 범용 센서이다. 별도 하드웨어 구매 없이 안면 셀피(여드름, rPPG), 전신 사진(체형), 보행 영상(자세 추정) 등 다차원 데이터를 수집할 수 있다.</w:t>
      </w:r>
    </w:p>
    <w:p>
      <w:pPr/>
      <w:r/>
      <w:r>
        <w:rPr>
          <w:b/>
        </w:rPr>
        <w:t>비접촉·비침습적 측정</w:t>
      </w:r>
      <w:r>
        <w:t>: 원격 광혈류측정(rPPG)으로 카메라 영상에서 심박수·HRV를 추출하고, 컴퓨터 비전으로 얼굴 표정에서 통증 강도를 정량화하며, 포즈 추정으로 보행/자세 이상을 감지하는 것이 모두 환자 접촉 없이 가능하다.</w:t>
      </w:r>
    </w:p>
    <w:p>
      <w:pPr/>
      <w:r/>
      <w:r>
        <w:rPr>
          <w:b/>
        </w:rPr>
        <w:t>시각적 표현형의 직접 포착</w:t>
      </w:r>
      <w:r>
        <w:t>: PCOS의 여드름, 다모증, 복부비만 등은 시각적으로 관찰 가능한 임상 소견이며, 현재 의사의 주관적 판단에 의존하는 이러한 평가를 AI 기반 영상 분석으로 객관화·자동화할 수 있다.</w:t>
      </w:r>
    </w:p>
    <w:p>
      <w:pPr/>
      <w:r/>
      <w:r>
        <w:rPr>
          <w:b/>
        </w:rPr>
        <w:t>종단적 추적의 용이성</w:t>
      </w:r>
      <w:r>
        <w:t>: 스마트폰 카메라의 일상적 접근성은 일간/주간/월간 단위의 반복 측정을 가능하게 하여, 생리주기 연동 종단 데이터(여드름 패턴, 체형 변화, HRV 변동)의 구축을 지원한다.</w:t>
      </w:r>
    </w:p>
    <w:p>
      <w:pPr>
        <w:pStyle w:val="Heading3"/>
      </w:pPr>
      <w:r>
        <w:t>1-3. 보고서 범위 및 방법론</w:t>
      </w:r>
    </w:p>
    <w:p>
      <w:pPr/>
      <w:r/>
      <w:r>
        <w:rPr>
          <w:b/>
        </w:rPr>
        <w:t>범위</w:t>
      </w:r>
      <w:r>
        <w:t>: 본 보고서는 스마트폰 카메라, 적외선 카메라, 열화상 카메라 등을 활용하여 비침습적으로 측정 가능한 영상·이미지 기반 바이오마커를 대상으로 한다. 기존 임상 진단 도구인 초음파 영상은 제외하였다.</w:t>
      </w:r>
    </w:p>
    <w:p>
      <w:pPr/>
      <w:r/>
      <w:r>
        <w:rPr>
          <w:b/>
        </w:rPr>
        <w:t>방법론</w:t>
      </w:r>
      <w:r>
        <w:t>: 2018~2025년 출판된 문헌을 PubMed, Google Scholar, Semantic Scholar, arXiv, MDPI, Nature Digital Medicine, Frontiers 등에서 체계적으로 탐색하였다. 검색 키워드로는 rPPG menstrual cycle, facial skin analysis PCOS acne, smartphone body composition, video gait analysis chronic pelvic pain, facial expression pain recognition, pupillometry PCOS autonomic dysfunction, thermal imaging endometriosis, digital phenotyping women health 등을 사용하였다.</w:t>
      </w:r>
    </w:p>
    <w:p>
      <w:pPr/>
      <w:r/>
      <w:r>
        <w:rPr>
          <w:b/>
        </w:rPr>
        <w:t>증거 수준 분류 기준</w:t>
      </w:r>
      <w:r>
        <w: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BDD7EE"/>
          </w:tcPr>
          <w:p>
            <w:r>
              <w:rPr>
                <w:b/>
              </w:rPr>
              <w:t>등급</w:t>
            </w:r>
          </w:p>
        </w:tc>
        <w:tc>
          <w:tcPr>
            <w:tcW w:type="dxa" w:w="3120"/>
            <w:shd w:val="clear" w:color="auto" w:fill="BDD7EE"/>
          </w:tcPr>
          <w:p>
            <w:r>
              <w:rPr>
                <w:b/>
              </w:rPr>
              <w:t>정의</w:t>
            </w:r>
          </w:p>
        </w:tc>
        <w:tc>
          <w:tcPr>
            <w:tcW w:type="dxa" w:w="3120"/>
            <w:shd w:val="clear" w:color="auto" w:fill="BDD7EE"/>
          </w:tcPr>
          <w:p>
            <w:r>
              <w:rPr>
                <w:b/>
              </w:rPr>
              <w:t>기준</w:t>
            </w:r>
          </w:p>
        </w:tc>
      </w:tr>
      <w:tr>
        <w:tc>
          <w:tcPr>
            <w:tcW w:type="dxa" w:w="3120"/>
          </w:tcPr>
          <w:p>
            <w:r>
              <w:t>Strong</w:t>
            </w:r>
          </w:p>
        </w:tc>
        <w:tc>
          <w:tcPr>
            <w:tcW w:type="dxa" w:w="3120"/>
          </w:tcPr>
          <w:p>
            <w:r>
              <w:t>높은 수준의 근거</w:t>
            </w:r>
          </w:p>
        </w:tc>
        <w:tc>
          <w:tcPr>
            <w:tcW w:type="dxa" w:w="3120"/>
          </w:tcPr>
          <w:p>
            <w:r>
              <w:t>메타분석, 대규모 코호트, 임상 검증 완료</w:t>
            </w:r>
          </w:p>
        </w:tc>
      </w:tr>
      <w:tr>
        <w:tc>
          <w:tcPr>
            <w:tcW w:type="dxa" w:w="3120"/>
          </w:tcPr>
          <w:p>
            <w:r>
              <w:t>Moderate</w:t>
            </w:r>
          </w:p>
        </w:tc>
        <w:tc>
          <w:tcPr>
            <w:tcW w:type="dxa" w:w="3120"/>
          </w:tcPr>
          <w:p>
            <w:r>
              <w:t>중간 수준의 근거</w:t>
            </w:r>
          </w:p>
        </w:tc>
        <w:tc>
          <w:tcPr>
            <w:tcW w:type="dxa" w:w="3120"/>
          </w:tcPr>
          <w:p>
            <w:r>
              <w:t>소규모 임상 연구, 파일럿 검증, 복수 연구 존재</w:t>
            </w:r>
          </w:p>
        </w:tc>
      </w:tr>
      <w:tr>
        <w:tc>
          <w:tcPr>
            <w:tcW w:type="dxa" w:w="3120"/>
          </w:tcPr>
          <w:p>
            <w:r>
              <w:t>Limited</w:t>
            </w:r>
          </w:p>
        </w:tc>
        <w:tc>
          <w:tcPr>
            <w:tcW w:type="dxa" w:w="3120"/>
          </w:tcPr>
          <w:p>
            <w:r>
              <w:t>제한적 근거</w:t>
            </w:r>
          </w:p>
        </w:tc>
        <w:tc>
          <w:tcPr>
            <w:tcW w:type="dxa" w:w="3120"/>
          </w:tcPr>
          <w:p>
            <w:r>
              <w:t>단일 연구, 개념 증명 수준</w:t>
            </w:r>
          </w:p>
        </w:tc>
      </w:tr>
      <w:tr>
        <w:tc>
          <w:tcPr>
            <w:tcW w:type="dxa" w:w="3120"/>
          </w:tcPr>
          <w:p>
            <w:r>
              <w:t>Exploratory</w:t>
            </w:r>
          </w:p>
        </w:tc>
        <w:tc>
          <w:tcPr>
            <w:tcW w:type="dxa" w:w="3120"/>
          </w:tcPr>
          <w:p>
            <w:r>
              <w:t>탐색적 근거</w:t>
            </w:r>
          </w:p>
        </w:tc>
        <w:tc>
          <w:tcPr>
            <w:tcW w:type="dxa" w:w="3120"/>
          </w:tcPr>
          <w:p>
            <w:r>
              <w:t>직접 연구 부재, 인접 분야 기술 이전 추론</w:t>
            </w:r>
          </w:p>
        </w:tc>
      </w:tr>
    </w:tbl>
    <w:p/>
    <w:p>
      <w:pPr>
        <w:pStyle w:val="Heading2"/>
      </w:pPr>
      <w:r>
        <w:t>2. 영상 바이오마커 카테고리별 현황</w:t>
      </w:r>
    </w:p>
    <w:p>
      <w:pPr>
        <w:pStyle w:val="Heading3"/>
      </w:pPr>
      <w:r>
        <w:t>2-1. 얼굴·피부 분석</w:t>
      </w:r>
    </w:p>
    <w:p>
      <w:pPr>
        <w:pStyle w:val="Heading4"/>
      </w:pPr>
      <w:r>
        <w:t>2-1-1. 원격 광혈류측정 (rPPG)</w:t>
      </w:r>
    </w:p>
    <w:p>
      <w:pPr/>
      <w:r/>
      <w:r>
        <w:rPr>
          <w:b/>
        </w:rPr>
        <w:t>기술 원리</w:t>
      </w:r>
      <w:r/>
    </w:p>
    <w:p>
      <w:pPr/>
      <w:r>
        <w:t>원격 광혈류측정(Remote Photoplethysmography, rPPG)은 일반 카메라로 촬영한 얼굴 영상에서 피부 아래 혈류량의 미세 변화를 감지하여 심박수, 심박변이도(HRV), 호흡수, SpO2 등을 비접촉으로 측정하는 기술이다. 심장 박동에 의한 혈액량 변동(blood volume pulse)이 피부 표면의 RGB 채널 변화로 반영되며, VGG-16, ResNet-50 등의 딥러닝 모델을 통해 미세 신호를 추출한다. 이 기술은 별도의 센서 부착 없이 스마트폰 카메라만으로 심혈관 지표를 획득할 수 있다는 점에서 디지털 바이오마커로서 높은 잠재력을 가진다.</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심박수(HR)</w:t>
            </w:r>
          </w:p>
        </w:tc>
        <w:tc>
          <w:tcPr>
            <w:tcW w:type="dxa" w:w="1560"/>
          </w:tcPr>
          <w:p>
            <w:r>
              <w:t>스마트폰 카메라 rPPG</w:t>
            </w:r>
          </w:p>
        </w:tc>
        <w:tc>
          <w:tcPr>
            <w:tcW w:type="dxa" w:w="1560"/>
          </w:tcPr>
          <w:p>
            <w:r>
              <w:t>MAE 1-3 BPM (안정 시)</w:t>
            </w:r>
          </w:p>
        </w:tc>
        <w:tc>
          <w:tcPr>
            <w:tcW w:type="dxa" w:w="1560"/>
          </w:tcPr>
          <w:p>
            <w:r>
              <w:t>양 질환 공통 (자율신경계 변화 감지)</w:t>
            </w:r>
          </w:p>
        </w:tc>
        <w:tc>
          <w:tcPr>
            <w:tcW w:type="dxa" w:w="1560"/>
          </w:tcPr>
          <w:p>
            <w:r>
              <w:t>Moderate</w:t>
            </w:r>
          </w:p>
        </w:tc>
        <w:tc>
          <w:tcPr>
            <w:tcW w:type="dxa" w:w="1560"/>
          </w:tcPr>
          <w:p>
            <w:r>
              <w:t>Nature Comm. Med. 2024 [1]</w:t>
            </w:r>
          </w:p>
        </w:tc>
      </w:tr>
      <w:tr>
        <w:tc>
          <w:tcPr>
            <w:tcW w:type="dxa" w:w="1560"/>
          </w:tcPr>
          <w:p>
            <w:r>
              <w:t>HRV (RMSSD, SDNN)</w:t>
            </w:r>
          </w:p>
        </w:tc>
        <w:tc>
          <w:tcPr>
            <w:tcW w:type="dxa" w:w="1560"/>
          </w:tcPr>
          <w:p>
            <w:r>
              <w:t>웨어러블 rPPG 연속 측정</w:t>
            </w:r>
          </w:p>
        </w:tc>
        <w:tc>
          <w:tcPr>
            <w:tcW w:type="dxa" w:w="1560"/>
          </w:tcPr>
          <w:p>
            <w:r>
              <w:t>황체기 HRV 4.65ms 감소, 안정시 심박수 2.73 BPM 증가</w:t>
            </w:r>
          </w:p>
        </w:tc>
        <w:tc>
          <w:tcPr>
            <w:tcW w:type="dxa" w:w="1560"/>
          </w:tcPr>
          <w:p>
            <w:r>
              <w:t>PCOS (자율신경 이상), 자궁내막증 (통증-HRV 연관)</w:t>
            </w:r>
          </w:p>
        </w:tc>
        <w:tc>
          <w:tcPr>
            <w:tcW w:type="dxa" w:w="1560"/>
          </w:tcPr>
          <w:p>
            <w:r>
              <w:t>Strong</w:t>
            </w:r>
          </w:p>
        </w:tc>
        <w:tc>
          <w:tcPr>
            <w:tcW w:type="dxa" w:w="1560"/>
          </w:tcPr>
          <w:p>
            <w:r>
              <w:t>Sports Med. 2025 [2]</w:t>
            </w:r>
          </w:p>
        </w:tc>
      </w:tr>
      <w:tr>
        <w:tc>
          <w:tcPr>
            <w:tcW w:type="dxa" w:w="1560"/>
          </w:tcPr>
          <w:p>
            <w:r>
              <w:t>SpO2</w:t>
            </w:r>
          </w:p>
        </w:tc>
        <w:tc>
          <w:tcPr>
            <w:tcW w:type="dxa" w:w="1560"/>
          </w:tcPr>
          <w:p>
            <w:r>
              <w:t>스마트폰 카메라 (얼굴 영상)</w:t>
            </w:r>
          </w:p>
        </w:tc>
        <w:tc>
          <w:tcPr>
            <w:tcW w:type="dxa" w:w="1560"/>
          </w:tcPr>
          <w:p>
            <w:r>
              <w:t>MAE 5.00% SpO2 (CNN 기반), 저산소증 감지 79%</w:t>
            </w:r>
          </w:p>
        </w:tc>
        <w:tc>
          <w:tcPr>
            <w:tcW w:type="dxa" w:w="1560"/>
          </w:tcPr>
          <w:p>
            <w:r>
              <w:t>제한적 (직접 관련성 낮음)</w:t>
            </w:r>
          </w:p>
        </w:tc>
        <w:tc>
          <w:tcPr>
            <w:tcW w:type="dxa" w:w="1560"/>
          </w:tcPr>
          <w:p>
            <w:r>
              <w:t>Limited</w:t>
            </w:r>
          </w:p>
        </w:tc>
        <w:tc>
          <w:tcPr>
            <w:tcW w:type="dxa" w:w="1560"/>
          </w:tcPr>
          <w:p>
            <w:r>
              <w:t>npj Digital Med. 2022 [3]</w:t>
            </w:r>
          </w:p>
        </w:tc>
      </w:tr>
    </w:tbl>
    <w:p/>
    <w:p>
      <w:pPr/>
      <w:r/>
      <w:r>
        <w:rPr>
          <w:b/>
        </w:rPr>
        <w:t>자궁내막증/PCOS 적용 가능성 평가</w:t>
      </w:r>
      <w:r/>
    </w:p>
    <w:p>
      <w:pPr/>
      <w:r>
        <w:t>rPPG 기반 HRV 측정은 자궁내막증·PCOS 양 질환에 대해 유의미한 적용 가능성을 보인다. 프로게스테론 수치가 높은 황체기에 미주신경 매개 HRV(vagally-mediated HRV)가 유의하게 감소하며(RMSSD 4.65ms 감소), 이는 프로게스테론과 강한 상관관계를 가진다. PCOS 환자의 무배란 주기에서는 이 프로게스테론 상승이 부재하므로 HRV의 주기적 변동 패턴이 소실되거나 약화될 수 있으며, rPPG로 이를 비접촉 감지하는 것이 가능하다. 자궁내막증 환자에서는 만성 골반통으로 인한 교감신경 항진 상태가 기저 HRV를 억제할 것으로 추론된다.</w:t>
      </w:r>
    </w:p>
    <w:p>
      <w:pPr/>
      <w:r>
        <w:t>생리주기에 따른 피부 혈류 변화도 주목할 만하다. 에스트로겐과 프로게스테론은 산화질소(NO) 수치를 높여 혈관을 확장시키고, 황체기에 피부 혈류량이 증가하며 피부 온도가 상승한다. 이러한 변화가 rPPG 신호의 진폭(amplitude)과 파형(waveform) 변화로 감지될 가능성이 있다.</w:t>
      </w:r>
    </w:p>
    <w:p>
      <w:pPr/>
      <w:r>
        <w:t>다만, rPPG는 조명 변화와 움직임에 민감하며, HRV의 정밀 측정(ms 단위 IBI 추출)을 위해서는 아직 접촉식 PPG 대비 정확도가 낮다는 기술적 한계가 있다. 그러나 2024~2025년 연구에서 딥러닝 기반 rPPG의 정확도가 빠르게 향상되는 추세이다.</w:t>
      </w:r>
    </w:p>
    <w:p>
      <w:pPr/>
      <w:r/>
      <w:r>
        <w:rPr>
          <w:b/>
        </w:rPr>
        <w:t>소결</w:t>
      </w:r>
      <w:r>
        <w:t>: rPPG 기반 HRV는 스마트폰만으로 웨어러블 없이 자율신경 지표를 획득할 수 있다는 점에서 접근성이 탁월하다. PCOS(무배란 주기 감지)와 자궁내막증(통증 연관 자율신경 변화) 양 질환에 적용 가능하며, rPPG HRV가 생리주기 변동을 감지할 수 있는지에 대한 직접 검증이 핵심 연구 과제이다.</w:t>
      </w:r>
    </w:p>
    <w:p>
      <w:pPr>
        <w:pStyle w:val="Heading4"/>
      </w:pPr>
      <w:r>
        <w:t>2-1-2. 안면 피부 상태 분석 (여드름·다모증)</w:t>
      </w:r>
    </w:p>
    <w:p>
      <w:pPr/>
      <w:r/>
      <w:r>
        <w:rPr>
          <w:b/>
        </w:rPr>
        <w:t>기술 원리 및 현황</w:t>
      </w:r>
      <w:r/>
    </w:p>
    <w:p>
      <w:pPr/>
      <w:r>
        <w:t>스마트폰 카메라로 촬영한 얼굴 이미지에서 여드름 병변을 자동 감지하고 심각도를 분류하는 AI 시스템이 다수 개발되어 있다. PCOS의 주요 표현형인 안드로겐 과다 증상(여드름, 다모증)을 객관적으로 추적할 수 있는 잠재력이 있다. 여드름 자동 분류 분야에서는 Faster R-CNN, DeepLabV3, InceptionV3 등 다양한 딥러닝 아키텍처가 적용되어 높은 분류 성능을 달성하고 있다.</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여드름 병변 감지</w:t>
            </w:r>
          </w:p>
        </w:tc>
        <w:tc>
          <w:tcPr>
            <w:tcW w:type="dxa" w:w="1560"/>
          </w:tcPr>
          <w:p>
            <w:r>
              <w:t>Faster R-CNN + LightGBM (AcneDet)</w:t>
            </w:r>
          </w:p>
        </w:tc>
        <w:tc>
          <w:tcPr>
            <w:tcW w:type="dxa" w:w="1560"/>
          </w:tcPr>
          <w:p>
            <w:r>
              <w:t>4종 병변 감지, 심각도 분류 정확도 85%</w:t>
            </w:r>
          </w:p>
        </w:tc>
        <w:tc>
          <w:tcPr>
            <w:tcW w:type="dxa" w:w="1560"/>
          </w:tcPr>
          <w:p>
            <w:r>
              <w:t>PCOS (안드로겐 과다의 피부 지표)</w:t>
            </w:r>
          </w:p>
        </w:tc>
        <w:tc>
          <w:tcPr>
            <w:tcW w:type="dxa" w:w="1560"/>
          </w:tcPr>
          <w:p>
            <w:r>
              <w:t>Moderate</w:t>
            </w:r>
          </w:p>
        </w:tc>
        <w:tc>
          <w:tcPr>
            <w:tcW w:type="dxa" w:w="1560"/>
          </w:tcPr>
          <w:p>
            <w:r>
              <w:t>Diagnostics 2022 [4]</w:t>
            </w:r>
          </w:p>
        </w:tc>
      </w:tr>
      <w:tr>
        <w:tc>
          <w:tcPr>
            <w:tcW w:type="dxa" w:w="1560"/>
          </w:tcPr>
          <w:p>
            <w:r>
              <w:t>여드름 심각도 분류</w:t>
            </w:r>
          </w:p>
        </w:tc>
        <w:tc>
          <w:tcPr>
            <w:tcW w:type="dxa" w:w="1560"/>
          </w:tcPr>
          <w:p>
            <w:r>
              <w:t>DeepLabV3 + InceptionV3 하이브리드</w:t>
            </w:r>
          </w:p>
        </w:tc>
        <w:tc>
          <w:tcPr>
            <w:tcW w:type="dxa" w:w="1560"/>
          </w:tcPr>
          <w:p>
            <w:r>
              <w:t>검증 정확도 97%, F1 0.97</w:t>
            </w:r>
          </w:p>
        </w:tc>
        <w:tc>
          <w:tcPr>
            <w:tcW w:type="dxa" w:w="1560"/>
          </w:tcPr>
          <w:p>
            <w:r>
              <w:t>PCOS (호르몬성 여드름 추적)</w:t>
            </w:r>
          </w:p>
        </w:tc>
        <w:tc>
          <w:tcPr>
            <w:tcW w:type="dxa" w:w="1560"/>
          </w:tcPr>
          <w:p>
            <w:r>
              <w:t>Moderate</w:t>
            </w:r>
          </w:p>
        </w:tc>
        <w:tc>
          <w:tcPr>
            <w:tcW w:type="dxa" w:w="1560"/>
          </w:tcPr>
          <w:p>
            <w:r>
              <w:t>Discover Computing 2025 [5]</w:t>
            </w:r>
          </w:p>
        </w:tc>
      </w:tr>
      <w:tr>
        <w:tc>
          <w:tcPr>
            <w:tcW w:type="dxa" w:w="1560"/>
          </w:tcPr>
          <w:p>
            <w:r>
              <w:t>여드름 분류 (GEA 스케일)</w:t>
            </w:r>
          </w:p>
        </w:tc>
        <w:tc>
          <w:tcPr>
            <w:tcW w:type="dxa" w:w="1560"/>
          </w:tcPr>
          <w:p>
            <w:r>
              <w:t>CNN 기반 스마트폰 앱</w:t>
            </w:r>
          </w:p>
        </w:tc>
        <w:tc>
          <w:tcPr>
            <w:tcW w:type="dxa" w:w="1560"/>
          </w:tcPr>
          <w:p>
            <w:r>
              <w:t>면포성/염증성/색소침착 구분</w:t>
            </w:r>
          </w:p>
        </w:tc>
        <w:tc>
          <w:tcPr>
            <w:tcW w:type="dxa" w:w="1560"/>
          </w:tcPr>
          <w:p>
            <w:r>
              <w:t>PCOS (여드름 유형별 호르몬 연관성)</w:t>
            </w:r>
          </w:p>
        </w:tc>
        <w:tc>
          <w:tcPr>
            <w:tcW w:type="dxa" w:w="1560"/>
          </w:tcPr>
          <w:p>
            <w:r>
              <w:t>Moderate</w:t>
            </w:r>
          </w:p>
        </w:tc>
        <w:tc>
          <w:tcPr>
            <w:tcW w:type="dxa" w:w="1560"/>
          </w:tcPr>
          <w:p>
            <w:r>
              <w:t>Exp. Dermatol. 2020 [6]</w:t>
            </w:r>
          </w:p>
        </w:tc>
      </w:tr>
      <w:tr>
        <w:tc>
          <w:tcPr>
            <w:tcW w:type="dxa" w:w="1560"/>
          </w:tcPr>
          <w:p>
            <w:r>
              <w:t>여드름 분류 (AcneDGNet)</w:t>
            </w:r>
          </w:p>
        </w:tc>
        <w:tc>
          <w:tcPr>
            <w:tcW w:type="dxa" w:w="1560"/>
          </w:tcPr>
          <w:p>
            <w:r>
              <w:t>딥러닝 온라인 진료 데이터</w:t>
            </w:r>
          </w:p>
        </w:tc>
        <w:tc>
          <w:tcPr>
            <w:tcW w:type="dxa" w:w="1560"/>
          </w:tcPr>
          <w:p>
            <w:r>
              <w:t>심각도 분류 정확도 89.5%</w:t>
            </w:r>
          </w:p>
        </w:tc>
        <w:tc>
          <w:tcPr>
            <w:tcW w:type="dxa" w:w="1560"/>
          </w:tcPr>
          <w:p>
            <w:r>
              <w:t>PCOS (원격 모니터링)</w:t>
            </w:r>
          </w:p>
        </w:tc>
        <w:tc>
          <w:tcPr>
            <w:tcW w:type="dxa" w:w="1560"/>
          </w:tcPr>
          <w:p>
            <w:r>
              <w:t>Moderate</w:t>
            </w:r>
          </w:p>
        </w:tc>
        <w:tc>
          <w:tcPr>
            <w:tcW w:type="dxa" w:w="1560"/>
          </w:tcPr>
          <w:p>
            <w:r>
              <w:t>Sci. Rep. 2024 [7]</w:t>
            </w:r>
          </w:p>
        </w:tc>
      </w:tr>
      <w:tr>
        <w:tc>
          <w:tcPr>
            <w:tcW w:type="dxa" w:w="1560"/>
          </w:tcPr>
          <w:p>
            <w:r>
              <w:t>다모증 평가 (mFG 점수)</w:t>
            </w:r>
          </w:p>
        </w:tc>
        <w:tc>
          <w:tcPr>
            <w:tcW w:type="dxa" w:w="1560"/>
          </w:tcPr>
          <w:p>
            <w:r>
              <w:t>시각적 평가 (현재 수동)</w:t>
            </w:r>
          </w:p>
        </w:tc>
        <w:tc>
          <w:tcPr>
            <w:tcW w:type="dxa" w:w="1560"/>
          </w:tcPr>
          <w:p>
            <w:r>
              <w:t>mFG &gt;= 8이면 임상적 다모증</w:t>
            </w:r>
          </w:p>
        </w:tc>
        <w:tc>
          <w:tcPr>
            <w:tcW w:type="dxa" w:w="1560"/>
          </w:tcPr>
          <w:p>
            <w:r>
              <w:t>PCOS (65-75% 환자에서 다모증)</w:t>
            </w:r>
          </w:p>
        </w:tc>
        <w:tc>
          <w:tcPr>
            <w:tcW w:type="dxa" w:w="1560"/>
          </w:tcPr>
          <w:p>
            <w:r>
              <w:t>Limited [AI 자동화 미개발]</w:t>
            </w:r>
          </w:p>
        </w:tc>
        <w:tc>
          <w:tcPr>
            <w:tcW w:type="dxa" w:w="1560"/>
          </w:tcPr>
          <w:p>
            <w:r>
              <w:t>PMC Review 2009 [8]</w:t>
            </w:r>
          </w:p>
        </w:tc>
      </w:tr>
    </w:tbl>
    <w:p/>
    <w:p>
      <w:pPr/>
      <w:r/>
      <w:r>
        <w:rPr>
          <w:b/>
        </w:rPr>
        <w:t>자궁내막증/PCOS 적용 가능성 평가</w:t>
      </w:r>
      <w:r/>
    </w:p>
    <w:p>
      <w:pPr/>
      <w:r>
        <w:t>*PCOS 직접 적용 (높은 가능성)*: PCOS 환자의 65~75%에서 다모증이 나타나며 이는 안드로겐 과다의 주요 임상 지표이다. 여드름 심각도가 안드로겐 수치와 상관관계를 가지며, 특히 하악(jawline) 영역의 "호르몬성 여드름" 패턴이 PCOS에 특징적이다. 스마트폰 기반 자동 추적이 가능하며, 여드름의 유형(면포성 vs 염증성 vs 결절성)이 호르몬 프로필과 연관될 수 있다. 다만, 여드름 심각도 변화의 시간적 패턴(생리주기 연동)과 PCOS 진단의 직접적 연관성을 검증한 연구는 부재하다는 핵심 갭이 존재한다.</w:t>
      </w:r>
    </w:p>
    <w:p>
      <w:pPr/>
      <w:r>
        <w:t>*자궁내막증 적용 (제한적)*: 자궁내막증은 주로 피부 증상을 동반하지 않아 안면 피부 분석의 직접 적용이 어렵다. 다만, 자궁내막증 동반 피로 및 수면 장애로 인한 피부 상태 변화(다크서클, 혈색 등)는 탐색적 지표가 될 수 있다.</w:t>
      </w:r>
    </w:p>
    <w:p>
      <w:pPr/>
      <w:r>
        <w:t>*다모증 AI 자동화 갭*: Ferriman-Gallwey 점수(mFG)는 현재 의사의 주관적 시각 평가에 의존하며, 환자가 미용 제모 후 내원하면 평가가 어려운 근본적 한계가 있다. 스마트폰 카메라 기반 자동 다모증 등급 시스템은 아직 개발되지 않았으며, 이는 중요한 연구 공백이자 기회이다.</w:t>
      </w:r>
    </w:p>
    <w:p>
      <w:pPr/>
      <w:r/>
      <w:r>
        <w:rPr>
          <w:b/>
        </w:rPr>
        <w:t>소결</w:t>
      </w:r>
      <w:r>
        <w:t>: 여드름 자동 분류 기술은 PCOS 모니터링에 즉시 적용 가능한 수준의 성숙도(정확도 85~97%)에 도달해 있다. 생리주기 연동 여드름 패턴의 종단적 추적과 다모증 AI 자동화가 핵심 연구 기회이다.</w:t>
      </w:r>
    </w:p>
    <w:p>
      <w:pPr>
        <w:pStyle w:val="Heading4"/>
      </w:pPr>
      <w:r>
        <w:t>2-1-3. 안면 혈류·혈색·부기 패턴</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안면 부종 정량화</w:t>
            </w:r>
          </w:p>
        </w:tc>
        <w:tc>
          <w:tcPr>
            <w:tcW w:type="dxa" w:w="1560"/>
          </w:tcPr>
          <w:p>
            <w:r>
              <w:t>스마트폰/태블릿 카메라 얼굴 사진 분석</w:t>
            </w:r>
          </w:p>
        </w:tc>
        <w:tc>
          <w:tcPr>
            <w:tcW w:type="dxa" w:w="1560"/>
          </w:tcPr>
          <w:p>
            <w:r>
              <w:t>부종 정도 및 체중 변화 추정 가능</w:t>
            </w:r>
          </w:p>
        </w:tc>
        <w:tc>
          <w:tcPr>
            <w:tcW w:type="dxa" w:w="1560"/>
          </w:tcPr>
          <w:p>
            <w:r>
              <w:t>PMS/PCOS (호르몬성 부종 추적)</w:t>
            </w:r>
          </w:p>
        </w:tc>
        <w:tc>
          <w:tcPr>
            <w:tcW w:type="dxa" w:w="1560"/>
          </w:tcPr>
          <w:p>
            <w:r>
              <w:t>Limited</w:t>
            </w:r>
          </w:p>
        </w:tc>
        <w:tc>
          <w:tcPr>
            <w:tcW w:type="dxa" w:w="1560"/>
          </w:tcPr>
          <w:p>
            <w:r>
              <w:t>NEC Research 2022 [9]</w:t>
            </w:r>
          </w:p>
        </w:tc>
      </w:tr>
      <w:tr>
        <w:tc>
          <w:tcPr>
            <w:tcW w:type="dxa" w:w="1560"/>
          </w:tcPr>
          <w:p>
            <w:r>
              <w:t>안면 부종 디지털 측정</w:t>
            </w:r>
          </w:p>
        </w:tc>
        <w:tc>
          <w:tcPr>
            <w:tcW w:type="dxa" w:w="1560"/>
          </w:tcPr>
          <w:p>
            <w:r>
              <w:t>디지털 이미지 처리</w:t>
            </w:r>
          </w:p>
        </w:tc>
        <w:tc>
          <w:tcPr>
            <w:tcW w:type="dxa" w:w="1560"/>
          </w:tcPr>
          <w:p>
            <w:r>
              <w:t>4가지 부종 변수(개구장애, 홍조, 온도, 염증) 동시 측정</w:t>
            </w:r>
          </w:p>
        </w:tc>
        <w:tc>
          <w:tcPr>
            <w:tcW w:type="dxa" w:w="1560"/>
          </w:tcPr>
          <w:p>
            <w:r>
              <w:t>자궁내막증/PCOS (염증 반응 추적)</w:t>
            </w:r>
          </w:p>
        </w:tc>
        <w:tc>
          <w:tcPr>
            <w:tcW w:type="dxa" w:w="1560"/>
          </w:tcPr>
          <w:p>
            <w:r>
              <w:t>Limited</w:t>
            </w:r>
          </w:p>
        </w:tc>
        <w:tc>
          <w:tcPr>
            <w:tcW w:type="dxa" w:w="1560"/>
          </w:tcPr>
          <w:p>
            <w:r>
              <w:t>Discrete Dyn. Nat. Soc. 2013 [10]</w:t>
            </w:r>
          </w:p>
        </w:tc>
      </w:tr>
      <w:tr>
        <w:tc>
          <w:tcPr>
            <w:tcW w:type="dxa" w:w="1560"/>
          </w:tcPr>
          <w:p>
            <w:r>
              <w:t>월경전 부종 분포</w:t>
            </w:r>
          </w:p>
        </w:tc>
        <w:tc>
          <w:tcPr>
            <w:tcW w:type="dxa" w:w="1560"/>
          </w:tcPr>
          <w:p>
            <w:r>
              <w:t>임상 평가</w:t>
            </w:r>
          </w:p>
        </w:tc>
        <w:tc>
          <w:tcPr>
            <w:tcW w:type="dxa" w:w="1560"/>
          </w:tcPr>
          <w:p>
            <w:r>
              <w:t>91.7%에서 PMS 확인, 65%에서 부종 증상</w:t>
            </w:r>
          </w:p>
        </w:tc>
        <w:tc>
          <w:tcPr>
            <w:tcW w:type="dxa" w:w="1560"/>
          </w:tcPr>
          <w:p>
            <w:r>
              <w:t>PCOS/PMS (부종이 흔한 증상)</w:t>
            </w:r>
          </w:p>
        </w:tc>
        <w:tc>
          <w:tcPr>
            <w:tcW w:type="dxa" w:w="1560"/>
          </w:tcPr>
          <w:p>
            <w:r>
              <w:t>Moderate</w:t>
            </w:r>
          </w:p>
        </w:tc>
        <w:tc>
          <w:tcPr>
            <w:tcW w:type="dxa" w:w="1560"/>
          </w:tcPr>
          <w:p>
            <w:r>
              <w:t>Int. J. Women's Health 2015 [11]</w:t>
            </w:r>
          </w:p>
        </w:tc>
      </w:tr>
    </w:tbl>
    <w:p/>
    <w:p>
      <w:pPr/>
      <w:r/>
      <w:r>
        <w:rPr>
          <w:b/>
        </w:rPr>
        <w:t>자궁내막증/PCOS 적용 가능성 평가</w:t>
      </w:r>
      <w:r/>
    </w:p>
    <w:p>
      <w:pPr/>
      <w:r>
        <w:t>월경 전 안면 부종은 PMS의 흔한 증상(65%)이며, PCOS 환자에서 인슐린 저항성과 관련된 체액 저류가 더 심할 수 있다. NEC의 기술은 투석 환자용으로 개발되었으나, 호르몬 변화에 따른 안면 부종 추적에 전용 가능하다. 생리주기 연동 안면 사진 촬영과 AI 분석으로 호르몬 상태를 간접 추정하는 것이 가능하나, 직접 검증 연구는 없다.</w:t>
      </w:r>
    </w:p>
    <w:p>
      <w:pPr/>
      <w:r/>
      <w:r>
        <w:rPr>
          <w:b/>
        </w:rPr>
        <w:t>소결</w:t>
      </w:r>
      <w:r>
        <w:t>: 안면 부종/혈색 추적은 기술 성숙도와 근거 수준 모두 초기 단계이나, 스마트폰 사진만으로 수집이 가능하다는 실용적 장점이 있다. 탐색적 연구 가치는 존재하지만, 즉시 활용보다는 중장기 과제로 분류된다.</w:t>
      </w:r>
    </w:p>
    <w:p>
      <w:pPr>
        <w:pStyle w:val="Heading3"/>
      </w:pPr>
      <w:r>
        <w:t>2-2. 체형·체중 시각적 분석</w:t>
      </w:r>
    </w:p>
    <w:p>
      <w:pPr>
        <w:pStyle w:val="Heading4"/>
      </w:pPr>
      <w:r>
        <w:t>2-2-1. 스마트폰 기반 체형 측정</w:t>
      </w:r>
    </w:p>
    <w:p>
      <w:pPr/>
      <w:r/>
      <w:r>
        <w:rPr>
          <w:b/>
        </w:rPr>
        <w:t>기술 원리</w:t>
      </w:r>
      <w:r/>
    </w:p>
    <w:p>
      <w:pPr/>
      <w:r>
        <w:t>스마트폰 카메라로 촬영한 전신 사진에서 CNN 기반 알고리즘이 체형 치수(허리둘레, 엉덩이둘레, 허벅지둘레 등)를 자동 추출하거나, 2D 이미지로부터 3D 체형 모델을 재구성하여 체성분을 추정하는 기술이다. MeasureNet, 3D BodyShape, AHI BodyScan 등 연구용·상용 솔루션이 다수 존재한다.</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WHR</w:t>
            </w:r>
          </w:p>
        </w:tc>
        <w:tc>
          <w:tcPr>
            <w:tcW w:type="dxa" w:w="1560"/>
          </w:tcPr>
          <w:p>
            <w:r>
              <w:t>스마트폰 카메라 CNN (MeasureNet)</w:t>
            </w:r>
          </w:p>
        </w:tc>
        <w:tc>
          <w:tcPr>
            <w:tcW w:type="dxa" w:w="1560"/>
          </w:tcPr>
          <w:p>
            <w:r>
              <w:t>MAE ~0.015, MAPE ~1.4% (자가 측정 대비 2배 정확)</w:t>
            </w:r>
          </w:p>
        </w:tc>
        <w:tc>
          <w:tcPr>
            <w:tcW w:type="dxa" w:w="1560"/>
          </w:tcPr>
          <w:p>
            <w:r>
              <w:t>PCOS (복부비만 = 인슐린 저항성 대리 지표)</w:t>
            </w:r>
          </w:p>
        </w:tc>
        <w:tc>
          <w:tcPr>
            <w:tcW w:type="dxa" w:w="1560"/>
          </w:tcPr>
          <w:p>
            <w:r>
              <w:t>Strong</w:t>
            </w:r>
          </w:p>
        </w:tc>
        <w:tc>
          <w:tcPr>
            <w:tcW w:type="dxa" w:w="1560"/>
          </w:tcPr>
          <w:p>
            <w:r>
              <w:t>npj Digital Med. 2023 [12]</w:t>
            </w:r>
          </w:p>
        </w:tc>
      </w:tr>
      <w:tr>
        <w:tc>
          <w:tcPr>
            <w:tcW w:type="dxa" w:w="1560"/>
          </w:tcPr>
          <w:p>
            <w:r>
              <w:t>체지방률 추정</w:t>
            </w:r>
          </w:p>
        </w:tc>
        <w:tc>
          <w:tcPr>
            <w:tcW w:type="dxa" w:w="1560"/>
          </w:tcPr>
          <w:p>
            <w:r>
              <w:t>스마트폰 4장 사진 → 3D 모델 (3D BodyShape)</w:t>
            </w:r>
          </w:p>
        </w:tc>
        <w:tc>
          <w:tcPr>
            <w:tcW w:type="dxa" w:w="1560"/>
          </w:tcPr>
          <w:p>
            <w:r>
              <w:t>DXA 대비 Pearson r = 0.90, TEM 0.5-0.7%</w:t>
            </w:r>
          </w:p>
        </w:tc>
        <w:tc>
          <w:tcPr>
            <w:tcW w:type="dxa" w:w="1560"/>
          </w:tcPr>
          <w:p>
            <w:r>
              <w:t>PCOS (대사 이상 모니터링)</w:t>
            </w:r>
          </w:p>
        </w:tc>
        <w:tc>
          <w:tcPr>
            <w:tcW w:type="dxa" w:w="1560"/>
          </w:tcPr>
          <w:p>
            <w:r>
              <w:t>Strong</w:t>
            </w:r>
          </w:p>
        </w:tc>
        <w:tc>
          <w:tcPr>
            <w:tcW w:type="dxa" w:w="1560"/>
          </w:tcPr>
          <w:p>
            <w:r>
              <w:t>npj Digital Med. 2022 [13]</w:t>
            </w:r>
          </w:p>
        </w:tc>
      </w:tr>
      <w:tr>
        <w:tc>
          <w:tcPr>
            <w:tcW w:type="dxa" w:w="1560"/>
          </w:tcPr>
          <w:p>
            <w:r>
              <w:t>3D 체형 재구성</w:t>
            </w:r>
          </w:p>
        </w:tc>
        <w:tc>
          <w:tcPr>
            <w:tcW w:type="dxa" w:w="1560"/>
          </w:tcPr>
          <w:p>
            <w:r>
              <w:t>스마트폰 3D 스캔 (비강체 아바타)</w:t>
            </w:r>
          </w:p>
        </w:tc>
        <w:tc>
          <w:tcPr>
            <w:tcW w:type="dxa" w:w="1560"/>
          </w:tcPr>
          <w:p>
            <w:r>
              <w:t>ICC 0.996-0.997 (신뢰도), DXA 대비 +-2% 등가</w:t>
            </w:r>
          </w:p>
        </w:tc>
        <w:tc>
          <w:tcPr>
            <w:tcW w:type="dxa" w:w="1560"/>
          </w:tcPr>
          <w:p>
            <w:r>
              <w:t>PCOS (종단적 체형 변화 추적)</w:t>
            </w:r>
          </w:p>
        </w:tc>
        <w:tc>
          <w:tcPr>
            <w:tcW w:type="dxa" w:w="1560"/>
          </w:tcPr>
          <w:p>
            <w:r>
              <w:t>Moderate</w:t>
            </w:r>
          </w:p>
        </w:tc>
        <w:tc>
          <w:tcPr>
            <w:tcW w:type="dxa" w:w="1560"/>
          </w:tcPr>
          <w:p>
            <w:r>
              <w:t>Front. Med. 2024 [14]</w:t>
            </w:r>
          </w:p>
        </w:tc>
      </w:tr>
      <w:tr>
        <w:tc>
          <w:tcPr>
            <w:tcW w:type="dxa" w:w="1560"/>
          </w:tcPr>
          <w:p>
            <w:r>
              <w:t>체형 치수</w:t>
            </w:r>
          </w:p>
        </w:tc>
        <w:tc>
          <w:tcPr>
            <w:tcW w:type="dxa" w:w="1560"/>
          </w:tcPr>
          <w:p>
            <w:r>
              <w:t>스마트폰 카메라 측정</w:t>
            </w:r>
          </w:p>
        </w:tc>
        <w:tc>
          <w:tcPr>
            <w:tcW w:type="dxa" w:w="1560"/>
          </w:tcPr>
          <w:p>
            <w:r>
              <w:t>평균 정확도 95.59%</w:t>
            </w:r>
          </w:p>
        </w:tc>
        <w:tc>
          <w:tcPr>
            <w:tcW w:type="dxa" w:w="1560"/>
          </w:tcPr>
          <w:p>
            <w:r>
              <w:t>PCOS (인체 측정 간소화)</w:t>
            </w:r>
          </w:p>
        </w:tc>
        <w:tc>
          <w:tcPr>
            <w:tcW w:type="dxa" w:w="1560"/>
          </w:tcPr>
          <w:p>
            <w:r>
              <w:t>Moderate</w:t>
            </w:r>
          </w:p>
        </w:tc>
        <w:tc>
          <w:tcPr>
            <w:tcW w:type="dxa" w:w="1560"/>
          </w:tcPr>
          <w:p>
            <w:r>
              <w:t>Electronics 2021 [15]</w:t>
            </w:r>
          </w:p>
        </w:tc>
      </w:tr>
      <w:tr>
        <w:tc>
          <w:tcPr>
            <w:tcW w:type="dxa" w:w="1560"/>
          </w:tcPr>
          <w:p>
            <w:r>
              <w:t>종합 체성분 분석</w:t>
            </w:r>
          </w:p>
        </w:tc>
        <w:tc>
          <w:tcPr>
            <w:tcW w:type="dxa" w:w="1560"/>
          </w:tcPr>
          <w:p>
            <w:r>
              <w:t>상용 앱 (BodyScan)</w:t>
            </w:r>
          </w:p>
        </w:tc>
        <w:tc>
          <w:tcPr>
            <w:tcW w:type="dxa" w:w="1560"/>
          </w:tcPr>
          <w:p>
            <w:r>
              <w:t>97.5% 정확도 (WHR, WHtR 등)</w:t>
            </w:r>
          </w:p>
        </w:tc>
        <w:tc>
          <w:tcPr>
            <w:tcW w:type="dxa" w:w="1560"/>
          </w:tcPr>
          <w:p>
            <w:r>
              <w:t>PCOS (자가 모니터링)</w:t>
            </w:r>
          </w:p>
        </w:tc>
        <w:tc>
          <w:tcPr>
            <w:tcW w:type="dxa" w:w="1560"/>
          </w:tcPr>
          <w:p>
            <w:r>
              <w:t>Moderate</w:t>
            </w:r>
          </w:p>
        </w:tc>
        <w:tc>
          <w:tcPr>
            <w:tcW w:type="dxa" w:w="1560"/>
          </w:tcPr>
          <w:p>
            <w:r>
              <w:t>AHI Tech [16]</w:t>
            </w:r>
          </w:p>
        </w:tc>
      </w:tr>
    </w:tbl>
    <w:p/>
    <w:p>
      <w:pPr>
        <w:pStyle w:val="Heading4"/>
      </w:pPr>
      <w:r>
        <w:t>2-2-2. 복부비만·WHR 시각적 추정</w:t>
      </w:r>
    </w:p>
    <w:p>
      <w:pPr/>
      <w:r>
        <w:t>PCOS 환자의 40~80%에서 과체중/비만이 동반되며, 특히 복부 비만(android obesity)이 인슐린 저항성의 핵심 지표이다. WHR &gt; 0.85는 PCOS의 대사 위험 증가와 강하게 연관된다. 스마트폰 기반 WHR 측정 기술(MeasureNet)은 이미 임상 수준의 정확도(MAE 0.015)를 달성했으며, 3D BodyShape 앱은 4장의 사진만으로 체지방률을 DXA와 높은 상관관계(r=0.90)로 추정한다.</w:t>
      </w:r>
    </w:p>
    <w:p>
      <w:pPr/>
      <w:r/>
      <w:r>
        <w:rPr>
          <w:b/>
        </w:rPr>
        <w:t>자궁내막증/PCOS 적용 가능성 평가</w:t>
      </w:r>
      <w:r/>
    </w:p>
    <w:p>
      <w:pPr/>
      <w:r>
        <w:t>*PCOS (매우 높은 가능성)*: 체형 분석은 PCOS에 가장 직접적으로 적용 가능한 영상 바이오마커 카테고리이다. 복부 비만은 PCOS의 인슐린 저항성-고안드로겐혈증 악순환을 구동하는 중추적 표현형이며, 종단적 체형 변화 추적은 대사 상태의 악화 또는 개선을 조기에 감지할 수 있다. 상용 앱(AHI BodyScan 등)이 이미 존재하여 즉시 파일럿이 가능하다.</w:t>
      </w:r>
    </w:p>
    <w:p>
      <w:pPr/>
      <w:r>
        <w:t>*자궁내막증 (제한적)*: 자궁내막증 자체는 체형 변화와 직접 관련이 적으나, 복부 팽만(bloating)은 흔한 증상이며 복부 둘레 변화의 일간/주간 패턴이 탐색적 바이오마커가 될 수 있다. 호르몬 치료에 따른 체중 변화 모니터링 용도로도 활용 가능하다.</w:t>
      </w:r>
    </w:p>
    <w:p>
      <w:pPr/>
      <w:r/>
      <w:r>
        <w:rPr>
          <w:b/>
        </w:rPr>
        <w:t>소결</w:t>
      </w:r>
      <w:r>
        <w:t>: 스마트폰 기반 체형 측정은 기술 성숙도(Strong), 데이터 확보 용이성, PCOS 임상 연관성이 모두 높아 영상 바이오마커 중 최우선 활용 대상이다.</w:t>
      </w:r>
    </w:p>
    <w:p>
      <w:pPr>
        <w:pStyle w:val="Heading3"/>
      </w:pPr>
      <w:r>
        <w:t>2-3. 움직임·자세·보행 분석</w:t>
      </w:r>
    </w:p>
    <w:p>
      <w:pPr>
        <w:pStyle w:val="Heading4"/>
      </w:pPr>
      <w:r>
        <w:t>2-3-1. 비디오 기반 자세·보행 분석</w:t>
      </w:r>
    </w:p>
    <w:p>
      <w:pPr/>
      <w:r/>
      <w:r>
        <w:rPr>
          <w:b/>
        </w:rPr>
        <w:t>기술 원리</w:t>
      </w:r>
      <w:r/>
    </w:p>
    <w:p>
      <w:pPr/>
      <w:r>
        <w:t>스마트폰 카메라 영상에서 MediaPipe Pose, OpenPose 등의 포즈 추정 알고리즘으로 인체 관절 키포인트를 실시간 추출하고, 보행 속도, 보폭, 케이던스, 좌우 비대칭, 골반 경사각, 흉추 후만각 등의 보행/자세 파라미터를 산출하는 기술이다. 최근 MediaPipe Pose는 모바일에서 실시간 구동이 가능해져 임상 외 환경에서의 보행 분석이 현실화되고 있다.</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보행 속도, 보폭, 케이던스</w:t>
            </w:r>
          </w:p>
        </w:tc>
        <w:tc>
          <w:tcPr>
            <w:tcW w:type="dxa" w:w="1560"/>
          </w:tcPr>
          <w:p>
            <w:r>
              <w:t>스마트폰 가속도계</w:t>
            </w:r>
          </w:p>
        </w:tc>
        <w:tc>
          <w:tcPr>
            <w:tcW w:type="dxa" w:w="1560"/>
          </w:tcPr>
          <w:p>
            <w:r>
              <w:t>보행 속도 ICC 우수, 골드 표준 대비 양호한 일치도</w:t>
            </w:r>
          </w:p>
        </w:tc>
        <w:tc>
          <w:tcPr>
            <w:tcW w:type="dxa" w:w="1560"/>
          </w:tcPr>
          <w:p>
            <w:r>
              <w:t>자궁내막증 (만성 통증 보행 변화)</w:t>
            </w:r>
          </w:p>
        </w:tc>
        <w:tc>
          <w:tcPr>
            <w:tcW w:type="dxa" w:w="1560"/>
          </w:tcPr>
          <w:p>
            <w:r>
              <w:t>Moderate</w:t>
            </w:r>
          </w:p>
        </w:tc>
        <w:tc>
          <w:tcPr>
            <w:tcW w:type="dxa" w:w="1560"/>
          </w:tcPr>
          <w:p>
            <w:r>
              <w:t>Sensors 2024 [17]</w:t>
            </w:r>
          </w:p>
        </w:tc>
      </w:tr>
      <w:tr>
        <w:tc>
          <w:tcPr>
            <w:tcW w:type="dxa" w:w="1560"/>
          </w:tcPr>
          <w:p>
            <w:r>
              <w:t>통증 관련 보행 비대칭</w:t>
            </w:r>
          </w:p>
        </w:tc>
        <w:tc>
          <w:tcPr>
            <w:tcW w:type="dxa" w:w="1560"/>
          </w:tcPr>
          <w:p>
            <w:r>
              <w:t>웨어러블 가속도계 + ML (OA-Pain-Sense)</w:t>
            </w:r>
          </w:p>
        </w:tc>
        <w:tc>
          <w:tcPr>
            <w:tcW w:type="dxa" w:w="1560"/>
          </w:tcPr>
          <w:p>
            <w:r>
              <w:t>통증 수준 예측: DT 86.79%, SVM 83.57%</w:t>
            </w:r>
          </w:p>
        </w:tc>
        <w:tc>
          <w:tcPr>
            <w:tcW w:type="dxa" w:w="1560"/>
          </w:tcPr>
          <w:p>
            <w:r>
              <w:t>자궁내막증 (골반통 유발 보행 이상)</w:t>
            </w:r>
          </w:p>
        </w:tc>
        <w:tc>
          <w:tcPr>
            <w:tcW w:type="dxa" w:w="1560"/>
          </w:tcPr>
          <w:p>
            <w:r>
              <w:t>Limited</w:t>
            </w:r>
          </w:p>
        </w:tc>
        <w:tc>
          <w:tcPr>
            <w:tcW w:type="dxa" w:w="1560"/>
          </w:tcPr>
          <w:p>
            <w:r>
              <w:t>Systematic Review 2025 [18]</w:t>
            </w:r>
          </w:p>
        </w:tc>
      </w:tr>
      <w:tr>
        <w:tc>
          <w:tcPr>
            <w:tcW w:type="dxa" w:w="1560"/>
          </w:tcPr>
          <w:p>
            <w:r>
              <w:t>비디오 기반 보행 분석</w:t>
            </w:r>
          </w:p>
        </w:tc>
        <w:tc>
          <w:tcPr>
            <w:tcW w:type="dxa" w:w="1560"/>
          </w:tcPr>
          <w:p>
            <w:r>
              <w:t>스마트폰 카메라 영상 + 포즈 추정</w:t>
            </w:r>
          </w:p>
        </w:tc>
        <w:tc>
          <w:tcPr>
            <w:tcW w:type="dxa" w:w="1560"/>
          </w:tcPr>
          <w:p>
            <w:r>
              <w:t>무릎 굴곡각, 보행 속도 측정 검증</w:t>
            </w:r>
          </w:p>
        </w:tc>
        <w:tc>
          <w:tcPr>
            <w:tcW w:type="dxa" w:w="1560"/>
          </w:tcPr>
          <w:p>
            <w:r>
              <w:t>자궁내막증 (수술 후 회복 모니터링)</w:t>
            </w:r>
          </w:p>
        </w:tc>
        <w:tc>
          <w:tcPr>
            <w:tcW w:type="dxa" w:w="1560"/>
          </w:tcPr>
          <w:p>
            <w:r>
              <w:t>Limited</w:t>
            </w:r>
          </w:p>
        </w:tc>
        <w:tc>
          <w:tcPr>
            <w:tcW w:type="dxa" w:w="1560"/>
          </w:tcPr>
          <w:p>
            <w:r>
              <w:t>Sensors 2024 [19]</w:t>
            </w:r>
          </w:p>
        </w:tc>
      </w:tr>
    </w:tbl>
    <w:p/>
    <w:p>
      <w:pPr>
        <w:pStyle w:val="Heading4"/>
      </w:pPr>
      <w:r>
        <w:t>2-3-2. 통증 유발 움직임 패턴</w:t>
      </w:r>
    </w:p>
    <w:p>
      <w:pPr/>
      <w:r>
        <w:t>만성 골반통(CPP) 환자에서 자세와 움직임의 특징적 변화가 반복적으로 보고되고 있다.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흉추 후만각</w:t>
            </w:r>
          </w:p>
        </w:tc>
        <w:tc>
          <w:tcPr>
            <w:tcW w:type="dxa" w:w="1560"/>
          </w:tcPr>
          <w:p>
            <w:r>
              <w:t>래스터 입체사진법</w:t>
            </w:r>
          </w:p>
        </w:tc>
        <w:tc>
          <w:tcPr>
            <w:tcW w:type="dxa" w:w="1560"/>
          </w:tcPr>
          <w:p>
            <w:r>
              <w:t>만성 골반통 환자에서 자세 후만증 확인, 8주 운동 후 유의한 감소</w:t>
            </w:r>
          </w:p>
        </w:tc>
        <w:tc>
          <w:tcPr>
            <w:tcW w:type="dxa" w:w="1560"/>
          </w:tcPr>
          <w:p>
            <w:r>
              <w:t>자궁내막증 (통증-자세 연관)</w:t>
            </w:r>
          </w:p>
        </w:tc>
        <w:tc>
          <w:tcPr>
            <w:tcW w:type="dxa" w:w="1560"/>
          </w:tcPr>
          <w:p>
            <w:r>
              <w:t>Moderate</w:t>
            </w:r>
          </w:p>
        </w:tc>
        <w:tc>
          <w:tcPr>
            <w:tcW w:type="dxa" w:w="1560"/>
          </w:tcPr>
          <w:p>
            <w:r>
              <w:t>PMC 2018 [20]</w:t>
            </w:r>
          </w:p>
        </w:tc>
      </w:tr>
      <w:tr>
        <w:tc>
          <w:tcPr>
            <w:tcW w:type="dxa" w:w="1560"/>
          </w:tcPr>
          <w:p>
            <w:r>
              <w:t>운동 패턴, 근 병리, 신체 인식</w:t>
            </w:r>
          </w:p>
        </w:tc>
        <w:tc>
          <w:tcPr>
            <w:tcW w:type="dxa" w:w="1560"/>
          </w:tcPr>
          <w:p>
            <w:r>
              <w:t>임상 평가</w:t>
            </w:r>
          </w:p>
        </w:tc>
        <w:tc>
          <w:tcPr>
            <w:tcW w:type="dxa" w:w="1560"/>
          </w:tcPr>
          <w:p>
            <w:r>
              <w:t>CPP 환자에서 통증-자세-운동-근병리-신체 인식의 정형화된 패턴 확인</w:t>
            </w:r>
          </w:p>
        </w:tc>
        <w:tc>
          <w:tcPr>
            <w:tcW w:type="dxa" w:w="1560"/>
          </w:tcPr>
          <w:p>
            <w:r>
              <w:t>자궁내막증 (만성 골반통 표현형)</w:t>
            </w:r>
          </w:p>
        </w:tc>
        <w:tc>
          <w:tcPr>
            <w:tcW w:type="dxa" w:w="1560"/>
          </w:tcPr>
          <w:p>
            <w:r>
              <w:t>Moderate</w:t>
            </w:r>
          </w:p>
        </w:tc>
        <w:tc>
          <w:tcPr>
            <w:tcW w:type="dxa" w:w="1560"/>
          </w:tcPr>
          <w:p>
            <w:r>
              <w:t>J Reprod Med. 2006 [21]</w:t>
            </w:r>
          </w:p>
        </w:tc>
      </w:tr>
      <w:tr>
        <w:tc>
          <w:tcPr>
            <w:tcW w:type="dxa" w:w="1560"/>
          </w:tcPr>
          <w:p>
            <w:r>
              <w:t>족저압 분석</w:t>
            </w:r>
          </w:p>
        </w:tc>
        <w:tc>
          <w:tcPr>
            <w:tcW w:type="dxa" w:w="1560"/>
          </w:tcPr>
          <w:p>
            <w:r>
              <w:t>압력 센서 매트</w:t>
            </w:r>
          </w:p>
        </w:tc>
        <w:tc>
          <w:tcPr>
            <w:tcW w:type="dxa" w:w="1560"/>
          </w:tcPr>
          <w:p>
            <w:r>
              <w:t>만성 골반통 환자의 체중 분포 이상</w:t>
            </w:r>
          </w:p>
        </w:tc>
        <w:tc>
          <w:tcPr>
            <w:tcW w:type="dxa" w:w="1560"/>
          </w:tcPr>
          <w:p>
            <w:r>
              <w:t>자궁내막증 (통증 보상 패턴)</w:t>
            </w:r>
          </w:p>
        </w:tc>
        <w:tc>
          <w:tcPr>
            <w:tcW w:type="dxa" w:w="1560"/>
          </w:tcPr>
          <w:p>
            <w:r>
              <w:t>Limited</w:t>
            </w:r>
          </w:p>
        </w:tc>
        <w:tc>
          <w:tcPr>
            <w:tcW w:type="dxa" w:w="1560"/>
          </w:tcPr>
          <w:p>
            <w:r>
              <w:t>PMC 2011 [22]</w:t>
            </w:r>
          </w:p>
        </w:tc>
      </w:tr>
    </w:tbl>
    <w:p/>
    <w:p>
      <w:pPr/>
      <w:r/>
      <w:r>
        <w:rPr>
          <w:b/>
        </w:rPr>
        <w:t>자궁내막증/PCOS 적용 가능성 평가</w:t>
      </w:r>
      <w:r/>
    </w:p>
    <w:p>
      <w:pPr/>
      <w:r>
        <w:t>*자궁내막증 (중간~높은 가능성)*: 만성 골반통 환자에서 자세 후만증, 비정상적 운동 패턴, 체중 분포 이상이 반복적으로 보고된다. 특히 월경통 기간 중 보호 자세(guarding posture)의 출현을 스마트폰 포즈 추정으로 추적할 수 있다. 그러나 자궁내막증 환자 대상으로 디지털 보행/자세 분석을 수행한 연구는 아직 전무하다는 핵심 갭이 존재한다. 또한 근골격계 만성 통증의 보행 분석 정확도가 골관절염 등에 비해 상대적으로 낮다는 보고가 있어, 신호 대 잡음비(SNR)에 대한 주의가 필요하다.</w:t>
      </w:r>
    </w:p>
    <w:p>
      <w:pPr/>
      <w:r>
        <w:t>*PCOS (낮은 가능성)*: PCOS 자체는 보행/자세 이상을 유발하지 않는다. 비만 동반 시 보행 패턴 변화가 있을 수 있으나 PCOS 특이적이지 않다.</w:t>
      </w:r>
    </w:p>
    <w:p>
      <w:pPr/>
      <w:r/>
      <w:r>
        <w:rPr>
          <w:b/>
        </w:rPr>
        <w:t>소결</w:t>
      </w:r>
      <w:r>
        <w:t>: 보행/자세 분석은 자궁내막증의 통증 기반 신체 반응을 객관적으로 포착할 수 있는 유망한 접근이나, 직접 검증 연구의 부재가 핵심 한계이다. 포즈 추정 기술의 모바일 실시간 구동이 가능해진 시점에서 파일럿 연구의 기회가 크다.</w:t>
      </w:r>
    </w:p>
    <w:p>
      <w:pPr>
        <w:pStyle w:val="Heading3"/>
      </w:pPr>
      <w:r>
        <w:t>2-4. 행동 패턴 시각 신호</w:t>
      </w:r>
    </w:p>
    <w:p>
      <w:pPr>
        <w:pStyle w:val="Heading4"/>
      </w:pPr>
      <w:r>
        <w:t>2-4-1. 통증 표정 자동 인식</w:t>
      </w:r>
    </w:p>
    <w:p>
      <w:pPr/>
      <w:r/>
      <w:r>
        <w:rPr>
          <w:b/>
        </w:rPr>
        <w:t>기술 원리</w:t>
      </w:r>
      <w:r/>
    </w:p>
    <w:p>
      <w:pPr/>
      <w:r>
        <w:t>FACS(Facial Action Coding System) 기반의 Action Unit(AU) 분석과 딥러닝을 결합하여 통증 유무 및 강도를 자동으로 감지하는 기술이다. AU4(미간 찌푸림), AU6/7(눈 주위 수축), AU9/10(코 찡그림), AU43(눈 감김) 등 통증 관련 AU의 시공간(spatio-temporal) 역학을 CNN+RNN 모델로 분석한다.</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통증 강도 자동 평가</w:t>
            </w:r>
          </w:p>
        </w:tc>
        <w:tc>
          <w:tcPr>
            <w:tcW w:type="dxa" w:w="1560"/>
          </w:tcPr>
          <w:p>
            <w:r>
              <w:t>CNN + RNN 시공간 분석</w:t>
            </w:r>
          </w:p>
        </w:tc>
        <w:tc>
          <w:tcPr>
            <w:tcW w:type="dxa" w:w="1560"/>
          </w:tcPr>
          <w:p>
            <w:r>
              <w:t>최대 98.7% 정확도 (UNBC-McMaster 데이터셋)</w:t>
            </w:r>
          </w:p>
        </w:tc>
        <w:tc>
          <w:tcPr>
            <w:tcW w:type="dxa" w:w="1560"/>
          </w:tcPr>
          <w:p>
            <w:r>
              <w:t>자궁내막증 (월경통/골반통 정량화)</w:t>
            </w:r>
          </w:p>
        </w:tc>
        <w:tc>
          <w:tcPr>
            <w:tcW w:type="dxa" w:w="1560"/>
          </w:tcPr>
          <w:p>
            <w:r>
              <w:t>Strong</w:t>
            </w:r>
          </w:p>
        </w:tc>
        <w:tc>
          <w:tcPr>
            <w:tcW w:type="dxa" w:w="1560"/>
          </w:tcPr>
          <w:p>
            <w:r>
              <w:t>Comput. Methods Programs Biomed. 2023 [23]</w:t>
            </w:r>
          </w:p>
        </w:tc>
      </w:tr>
      <w:tr>
        <w:tc>
          <w:tcPr>
            <w:tcW w:type="dxa" w:w="1560"/>
          </w:tcPr>
          <w:p>
            <w:r>
              <w:t>실시간 통증 감지</w:t>
            </w:r>
          </w:p>
        </w:tc>
        <w:tc>
          <w:tcPr>
            <w:tcW w:type="dxa" w:w="1560"/>
          </w:tcPr>
          <w:p>
            <w:r>
              <w:t>다중 모달 융합 (얼굴 특징 + 비디오)</w:t>
            </w:r>
          </w:p>
        </w:tc>
        <w:tc>
          <w:tcPr>
            <w:tcW w:type="dxa" w:w="1560"/>
          </w:tcPr>
          <w:p>
            <w:r>
              <w:t>실시간 통증 평가 프레임워크</w:t>
            </w:r>
          </w:p>
        </w:tc>
        <w:tc>
          <w:tcPr>
            <w:tcW w:type="dxa" w:w="1560"/>
          </w:tcPr>
          <w:p>
            <w:r>
              <w:t>자궁내막증 (일상 통증 모니터링)</w:t>
            </w:r>
          </w:p>
        </w:tc>
        <w:tc>
          <w:tcPr>
            <w:tcW w:type="dxa" w:w="1560"/>
          </w:tcPr>
          <w:p>
            <w:r>
              <w:t>Moderate</w:t>
            </w:r>
          </w:p>
        </w:tc>
        <w:tc>
          <w:tcPr>
            <w:tcW w:type="dxa" w:w="1560"/>
          </w:tcPr>
          <w:p>
            <w:r>
              <w:t>Academia 2024 [24]</w:t>
            </w:r>
          </w:p>
        </w:tc>
      </w:tr>
      <w:tr>
        <w:tc>
          <w:tcPr>
            <w:tcW w:type="dxa" w:w="1560"/>
          </w:tcPr>
          <w:p>
            <w:r>
              <w:t>수술 후 통증 평가</w:t>
            </w:r>
          </w:p>
        </w:tc>
        <w:tc>
          <w:tcPr>
            <w:tcW w:type="dxa" w:w="1560"/>
          </w:tcPr>
          <w:p>
            <w:r>
              <w:t>자동 얼굴 표정 측정 + ML</w:t>
            </w:r>
          </w:p>
        </w:tc>
        <w:tc>
          <w:tcPr>
            <w:tcW w:type="dxa" w:w="1560"/>
          </w:tcPr>
          <w:p>
            <w:r>
              <w:t>자가 보고 통증 점수와 양의 상관관계</w:t>
            </w:r>
          </w:p>
        </w:tc>
        <w:tc>
          <w:tcPr>
            <w:tcW w:type="dxa" w:w="1560"/>
          </w:tcPr>
          <w:p>
            <w:r>
              <w:t>자궁내막증 (수술 후 모니터링)</w:t>
            </w:r>
          </w:p>
        </w:tc>
        <w:tc>
          <w:tcPr>
            <w:tcW w:type="dxa" w:w="1560"/>
          </w:tcPr>
          <w:p>
            <w:r>
              <w:t>Moderate</w:t>
            </w:r>
          </w:p>
        </w:tc>
        <w:tc>
          <w:tcPr>
            <w:tcW w:type="dxa" w:w="1560"/>
          </w:tcPr>
          <w:p>
            <w:r>
              <w:t>JMIR AI 2025 [25]</w:t>
            </w:r>
          </w:p>
        </w:tc>
      </w:tr>
      <w:tr>
        <w:tc>
          <w:tcPr>
            <w:tcW w:type="dxa" w:w="1560"/>
          </w:tcPr>
          <w:p>
            <w:r>
              <w:t>EmoPain 챌린지</w:t>
            </w:r>
          </w:p>
        </w:tc>
        <w:tc>
          <w:tcPr>
            <w:tcW w:type="dxa" w:w="1560"/>
          </w:tcPr>
          <w:p>
            <w:r>
              <w:t>VGG-16, ResNet-50 기반</w:t>
            </w:r>
          </w:p>
        </w:tc>
        <w:tc>
          <w:tcPr>
            <w:tcW w:type="dxa" w:w="1560"/>
          </w:tcPr>
          <w:p>
            <w:r>
              <w:t>만성 통증의 시간적 얼굴 역동성 분석</w:t>
            </w:r>
          </w:p>
        </w:tc>
        <w:tc>
          <w:tcPr>
            <w:tcW w:type="dxa" w:w="1560"/>
          </w:tcPr>
          <w:p>
            <w:r>
              <w:t>자궁내막증 (만성 통증 표현형)</w:t>
            </w:r>
          </w:p>
        </w:tc>
        <w:tc>
          <w:tcPr>
            <w:tcW w:type="dxa" w:w="1560"/>
          </w:tcPr>
          <w:p>
            <w:r>
              <w:t>Moderate</w:t>
            </w:r>
          </w:p>
        </w:tc>
        <w:tc>
          <w:tcPr>
            <w:tcW w:type="dxa" w:w="1560"/>
          </w:tcPr>
          <w:p>
            <w:r>
              <w:t>Technologies 2024 [26]</w:t>
            </w:r>
          </w:p>
        </w:tc>
      </w:tr>
    </w:tbl>
    <w:p/>
    <w:p>
      <w:pPr/>
      <w:r/>
      <w:r>
        <w:rPr>
          <w:b/>
        </w:rPr>
        <w:t>자궁내막증/PCOS 적용 가능성 평가</w:t>
      </w:r>
      <w:r/>
    </w:p>
    <w:p>
      <w:pPr/>
      <w:r>
        <w:t>*자궁내막증 (높은 가능성)*: 월경통은 자궁내막증 환자의 75%에서 나타나는 핵심 증상이다. 자동 통증 표정 인식은 최대 98.7% 정확도에 도달했으며, 특히 시공간 분석이 만성 통증에 적합하다. 현재 통증 일기(pain diary)는 주관적 자가 보고에 의존하나, 얼굴 표정 분석으로 객관적 통증 강도 정량화가 가능하다. 월경통 발작 중 자동 촬영 후 통증 강도를 자동 기록하고 통증 패턴을 종단적으로 추적하는 것이 핵심 기회이다.</w:t>
      </w:r>
    </w:p>
    <w:p>
      <w:pPr/>
      <w:r>
        <w:t>한편, 만성 통증 환자는 급성 통증과 다른 표정 패턴을 보이며, 통증 억제(pain suppression) 행동이 감지를 어렵게 할 수 있다는 한계가 있다.</w:t>
      </w:r>
    </w:p>
    <w:p>
      <w:pPr/>
      <w:r>
        <w:t>*PCOS (낮은 가능성)*: PCOS는 급성 통증 증상이 주요 표현형이 아니므로 직접 적용이 어렵다.</w:t>
      </w:r>
    </w:p>
    <w:p>
      <w:pPr/>
      <w:r/>
      <w:r>
        <w:rPr>
          <w:b/>
        </w:rPr>
        <w:t>소결</w:t>
      </w:r>
      <w:r>
        <w:t>: 통증 표정 자동 인식은 자궁내막증의 핵심 증상인 월경통·골반통의 객관적 정량화에 가장 유망한 영상 바이오마커이다. 범용 통증 인식 기술의 성숙도가 높아(Strong) 질환 특화 적용 연구의 여건이 마련되어 있다.</w:t>
      </w:r>
    </w:p>
    <w:p>
      <w:pPr>
        <w:pStyle w:val="Heading4"/>
      </w:pPr>
      <w:r>
        <w:t>2-4-2. 수면 중 움직임 분석</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수면 중 움직임/뒤척임</w:t>
            </w:r>
          </w:p>
        </w:tc>
        <w:tc>
          <w:tcPr>
            <w:tcW w:type="dxa" w:w="1560"/>
          </w:tcPr>
          <w:p>
            <w:r>
              <w:t>적외선 카메라 + 영상 분석</w:t>
            </w:r>
          </w:p>
        </w:tc>
        <w:tc>
          <w:tcPr>
            <w:tcW w:type="dxa" w:w="1560"/>
          </w:tcPr>
          <w:p>
            <w:r>
              <w:t>수면 질 및 수면 단계 추정 가능</w:t>
            </w:r>
          </w:p>
        </w:tc>
        <w:tc>
          <w:tcPr>
            <w:tcW w:type="dxa" w:w="1560"/>
          </w:tcPr>
          <w:p>
            <w:r>
              <w:t>양 질환 공통 (수면 장애 추적)</w:t>
            </w:r>
          </w:p>
        </w:tc>
        <w:tc>
          <w:tcPr>
            <w:tcW w:type="dxa" w:w="1560"/>
          </w:tcPr>
          <w:p>
            <w:r>
              <w:t>Moderate</w:t>
            </w:r>
          </w:p>
        </w:tc>
        <w:tc>
          <w:tcPr>
            <w:tcW w:type="dxa" w:w="1560"/>
          </w:tcPr>
          <w:p>
            <w:r>
              <w:t>Bioengineering 2023 [27]</w:t>
            </w:r>
          </w:p>
        </w:tc>
      </w:tr>
      <w:tr>
        <w:tc>
          <w:tcPr>
            <w:tcW w:type="dxa" w:w="1560"/>
          </w:tcPr>
          <w:p>
            <w:r>
              <w:t>수면 무호흡 + 하지불안 감지</w:t>
            </w:r>
          </w:p>
        </w:tc>
        <w:tc>
          <w:tcPr>
            <w:tcW w:type="dxa" w:w="1560"/>
          </w:tcPr>
          <w:p>
            <w:r>
              <w:t>3D 카메라 야간 촬영</w:t>
            </w:r>
          </w:p>
        </w:tc>
        <w:tc>
          <w:tcPr>
            <w:tcW w:type="dxa" w:w="1560"/>
          </w:tcPr>
          <w:p>
            <w:r>
              <w:t>OSA 민감도 90%, 특이도 71.4%; PLM 72.8% 감지</w:t>
            </w:r>
          </w:p>
        </w:tc>
        <w:tc>
          <w:tcPr>
            <w:tcW w:type="dxa" w:w="1560"/>
          </w:tcPr>
          <w:p>
            <w:r>
              <w:t>양 질환 (수면 장애 동반)</w:t>
            </w:r>
          </w:p>
        </w:tc>
        <w:tc>
          <w:tcPr>
            <w:tcW w:type="dxa" w:w="1560"/>
          </w:tcPr>
          <w:p>
            <w:r>
              <w:t>Moderate</w:t>
            </w:r>
          </w:p>
        </w:tc>
        <w:tc>
          <w:tcPr>
            <w:tcW w:type="dxa" w:w="1560"/>
          </w:tcPr>
          <w:p>
            <w:r>
              <w:t>Sci. Rep. 2019 [28]</w:t>
            </w:r>
          </w:p>
        </w:tc>
      </w:tr>
      <w:tr>
        <w:tc>
          <w:tcPr>
            <w:tcW w:type="dxa" w:w="1560"/>
          </w:tcPr>
          <w:p>
            <w:r>
              <w:t>심박수 + 호흡수 (수면 중)</w:t>
            </w:r>
          </w:p>
        </w:tc>
        <w:tc>
          <w:tcPr>
            <w:tcW w:type="dxa" w:w="1560"/>
          </w:tcPr>
          <w:p>
            <w:r>
              <w:t>비디오 분석 (적외선)</w:t>
            </w:r>
          </w:p>
        </w:tc>
        <w:tc>
          <w:tcPr>
            <w:tcW w:type="dxa" w:w="1560"/>
          </w:tcPr>
          <w:p>
            <w:r>
              <w:t>50명 성인에서 검증, PCA/ICA 기반 추출</w:t>
            </w:r>
          </w:p>
        </w:tc>
        <w:tc>
          <w:tcPr>
            <w:tcW w:type="dxa" w:w="1560"/>
          </w:tcPr>
          <w:p>
            <w:r>
              <w:t>양 질환 (야간 생리 신호)</w:t>
            </w:r>
          </w:p>
        </w:tc>
        <w:tc>
          <w:tcPr>
            <w:tcW w:type="dxa" w:w="1560"/>
          </w:tcPr>
          <w:p>
            <w:r>
              <w:t>Moderate</w:t>
            </w:r>
          </w:p>
        </w:tc>
        <w:tc>
          <w:tcPr>
            <w:tcW w:type="dxa" w:w="1560"/>
          </w:tcPr>
          <w:p>
            <w:r>
              <w:t>PMC 2019 [29]</w:t>
            </w:r>
          </w:p>
        </w:tc>
      </w:tr>
      <w:tr>
        <w:tc>
          <w:tcPr>
            <w:tcW w:type="dxa" w:w="1560"/>
          </w:tcPr>
          <w:p>
            <w:r>
              <w:t>프라이버시 보호 수면 모니터링</w:t>
            </w:r>
          </w:p>
        </w:tc>
        <w:tc>
          <w:tcPr>
            <w:tcW w:type="dxa" w:w="1560"/>
          </w:tcPr>
          <w:p>
            <w:r>
              <w:t>디포커스 카메라</w:t>
            </w:r>
          </w:p>
        </w:tc>
        <w:tc>
          <w:tcPr>
            <w:tcW w:type="dxa" w:w="1560"/>
          </w:tcPr>
          <w:p>
            <w:r>
              <w:t>심박수, 호흡수, 수면 자세, 움직임 측정 (피험자 식별 불가)</w:t>
            </w:r>
          </w:p>
        </w:tc>
        <w:tc>
          <w:tcPr>
            <w:tcW w:type="dxa" w:w="1560"/>
          </w:tcPr>
          <w:p>
            <w:r>
              <w:t>양 질환 (가정용 수면 모니터링)</w:t>
            </w:r>
          </w:p>
        </w:tc>
        <w:tc>
          <w:tcPr>
            <w:tcW w:type="dxa" w:w="1560"/>
          </w:tcPr>
          <w:p>
            <w:r>
              <w:t>Limited</w:t>
            </w:r>
          </w:p>
        </w:tc>
        <w:tc>
          <w:tcPr>
            <w:tcW w:type="dxa" w:w="1560"/>
          </w:tcPr>
          <w:p>
            <w:r>
              <w:t>PubMed 2024 [30]</w:t>
            </w:r>
          </w:p>
        </w:tc>
      </w:tr>
    </w:tbl>
    <w:p/>
    <w:p>
      <w:pPr/>
      <w:r/>
      <w:r>
        <w:rPr>
          <w:b/>
        </w:rPr>
        <w:t>자궁내막증/PCOS 적용 가능성 평가</w:t>
      </w:r>
      <w:r/>
    </w:p>
    <w:p>
      <w:pPr/>
      <w:r>
        <w:t>PCOS 환자에서 수면 무호흡 유병률이 일반 인구 대비 5~30배 높으며(비만 및 안드로겐 과다 관련), 자궁내막증 환자의 수면 질 저하는 통증, 불안, 야간 통증 각성과 관련된다. 비접촉 수면 모니터링으로 수면 중 움직임 빈도, 자세 변환 횟수, 각성 시점 등을 추적하면 질환 활성도의 간접 지표가 될 수 있다. 프라이버시 보호 디포커스 카메라 기술은 가정 환경에서의 실용성을 높인다.</w:t>
      </w:r>
    </w:p>
    <w:p>
      <w:pPr/>
      <w:r/>
      <w:r>
        <w:rPr>
          <w:b/>
        </w:rPr>
        <w:t>소결</w:t>
      </w:r>
      <w:r>
        <w:t>: 수면 영상 분석은 양 질환 공통으로 중간 수준의 적용 가능성을 가지나, 적외선 카메라 등 전용 기기의 필요성이 스마트폰 기반 접근 대비 진입장벽이 된다.</w:t>
      </w:r>
    </w:p>
    <w:p>
      <w:pPr>
        <w:pStyle w:val="Heading4"/>
      </w:pPr>
      <w:r>
        <w:t>2-4-3. 동공 반응·눈 깜빡임</w:t>
      </w:r>
    </w:p>
    <w:p>
      <w:pPr/>
      <w:r/>
      <w:r>
        <w:rPr>
          <w:b/>
        </w:rPr>
        <w:t>주요 연구 및 결과</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동공 반응 - PCOS</w:t>
            </w:r>
          </w:p>
        </w:tc>
        <w:tc>
          <w:tcPr>
            <w:tcW w:type="dxa" w:w="1560"/>
          </w:tcPr>
          <w:p>
            <w:r>
              <w:t>자동 동공계측기</w:t>
            </w:r>
          </w:p>
        </w:tc>
        <w:tc>
          <w:tcPr>
            <w:tcW w:type="dxa" w:w="1560"/>
          </w:tcPr>
          <w:p>
            <w:r>
              <w:t>PCOS 환자에서 초기 동공 직경, 수축 진폭, 수축 속도 유의하게 감소; 확장 지속시간 유의하게 연장</w:t>
            </w:r>
          </w:p>
        </w:tc>
        <w:tc>
          <w:tcPr>
            <w:tcW w:type="dxa" w:w="1560"/>
          </w:tcPr>
          <w:p>
            <w:r>
              <w:t>PCOS (자율신경 기능 이상 직접 증거)</w:t>
            </w:r>
          </w:p>
        </w:tc>
        <w:tc>
          <w:tcPr>
            <w:tcW w:type="dxa" w:w="1560"/>
          </w:tcPr>
          <w:p>
            <w:r>
              <w:t>Limited (단일 연구이나 직접적)</w:t>
            </w:r>
          </w:p>
        </w:tc>
        <w:tc>
          <w:tcPr>
            <w:tcW w:type="dxa" w:w="1560"/>
          </w:tcPr>
          <w:p>
            <w:r>
              <w:t>PubMed 2025 [31]</w:t>
            </w:r>
          </w:p>
        </w:tc>
      </w:tr>
      <w:tr>
        <w:tc>
          <w:tcPr>
            <w:tcW w:type="dxa" w:w="1560"/>
          </w:tcPr>
          <w:p>
            <w:r>
              <w:t>동공 반응 - 통증</w:t>
            </w:r>
          </w:p>
        </w:tc>
        <w:tc>
          <w:tcPr>
            <w:tcW w:type="dxa" w:w="1560"/>
          </w:tcPr>
          <w:p>
            <w:r>
              <w:t>동공계측기</w:t>
            </w:r>
          </w:p>
        </w:tc>
        <w:tc>
          <w:tcPr>
            <w:tcW w:type="dxa" w:w="1560"/>
          </w:tcPr>
          <w:p>
            <w:r>
              <w:t>통증이 자율신경 반응으로 동공 확장 유발, 자가 보고와 독립적으로 통증 반영</w:t>
            </w:r>
          </w:p>
        </w:tc>
        <w:tc>
          <w:tcPr>
            <w:tcW w:type="dxa" w:w="1560"/>
          </w:tcPr>
          <w:p>
            <w:r>
              <w:t>자궁내막증 (객관적 통증 평가)</w:t>
            </w:r>
          </w:p>
        </w:tc>
        <w:tc>
          <w:tcPr>
            <w:tcW w:type="dxa" w:w="1560"/>
          </w:tcPr>
          <w:p>
            <w:r>
              <w:t>Moderate</w:t>
            </w:r>
          </w:p>
        </w:tc>
        <w:tc>
          <w:tcPr>
            <w:tcW w:type="dxa" w:w="1560"/>
          </w:tcPr>
          <w:p>
            <w:r>
              <w:t>PMC 2024 [32]</w:t>
            </w:r>
          </w:p>
        </w:tc>
      </w:tr>
      <w:tr>
        <w:tc>
          <w:tcPr>
            <w:tcW w:type="dxa" w:w="1560"/>
          </w:tcPr>
          <w:p>
            <w:r>
              <w:t>눈 깜빡임률 - 피로</w:t>
            </w:r>
          </w:p>
        </w:tc>
        <w:tc>
          <w:tcPr>
            <w:tcW w:type="dxa" w:w="1560"/>
          </w:tcPr>
          <w:p>
            <w:r>
              <w:t>컴퓨터 비전 (Eye Aspect Ratio)</w:t>
            </w:r>
          </w:p>
        </w:tc>
        <w:tc>
          <w:tcPr>
            <w:tcW w:type="dxa" w:w="1560"/>
          </w:tcPr>
          <w:p>
            <w:r>
              <w:t>깜빡임 횟수 증가, 간격 감소가 피로와 유의 상관</w:t>
            </w:r>
          </w:p>
        </w:tc>
        <w:tc>
          <w:tcPr>
            <w:tcW w:type="dxa" w:w="1560"/>
          </w:tcPr>
          <w:p>
            <w:r>
              <w:t>양 질환 (피로 정량화)</w:t>
            </w:r>
          </w:p>
        </w:tc>
        <w:tc>
          <w:tcPr>
            <w:tcW w:type="dxa" w:w="1560"/>
          </w:tcPr>
          <w:p>
            <w:r>
              <w:t>Moderate</w:t>
            </w:r>
          </w:p>
        </w:tc>
        <w:tc>
          <w:tcPr>
            <w:tcW w:type="dxa" w:w="1560"/>
          </w:tcPr>
          <w:p>
            <w:r>
              <w:t>ScienceDirect 2022 [33]</w:t>
            </w:r>
          </w:p>
        </w:tc>
      </w:tr>
      <w:tr>
        <w:tc>
          <w:tcPr>
            <w:tcW w:type="dxa" w:w="1560"/>
          </w:tcPr>
          <w:p>
            <w:r>
              <w:t>동공 - 자율신경 기능</w:t>
            </w:r>
          </w:p>
        </w:tc>
        <w:tc>
          <w:tcPr>
            <w:tcW w:type="dxa" w:w="1560"/>
          </w:tcPr>
          <w:p>
            <w:r>
              <w:t>적외선 동공계측기</w:t>
            </w:r>
          </w:p>
        </w:tc>
        <w:tc>
          <w:tcPr>
            <w:tcW w:type="dxa" w:w="1560"/>
          </w:tcPr>
          <w:p>
            <w:r>
              <w:t>COVID-19 후 자율신경 이상 감지</w:t>
            </w:r>
          </w:p>
        </w:tc>
        <w:tc>
          <w:tcPr>
            <w:tcW w:type="dxa" w:w="1560"/>
          </w:tcPr>
          <w:p>
            <w:r>
              <w:t>전이 가능 기술 (자율신경 평가)</w:t>
            </w:r>
          </w:p>
        </w:tc>
        <w:tc>
          <w:tcPr>
            <w:tcW w:type="dxa" w:w="1560"/>
          </w:tcPr>
          <w:p>
            <w:r>
              <w:t>Moderate</w:t>
            </w:r>
          </w:p>
        </w:tc>
        <w:tc>
          <w:tcPr>
            <w:tcW w:type="dxa" w:w="1560"/>
          </w:tcPr>
          <w:p>
            <w:r>
              <w:t>PMC 2021 [34]</w:t>
            </w:r>
          </w:p>
        </w:tc>
      </w:tr>
    </w:tbl>
    <w:p/>
    <w:p>
      <w:pPr/>
      <w:r/>
      <w:r>
        <w:rPr>
          <w:b/>
        </w:rPr>
        <w:t>자궁내막증/PCOS 적용 가능성 평가</w:t>
      </w:r>
      <w:r/>
    </w:p>
    <w:p>
      <w:pPr/>
      <w:r>
        <w:t>*PCOS (높은 가능성 - 핵심 발견)*: 2025년 연구에서 비비만 젊은 PCOS 여성에서 동공 반응의 유의한 변화가 확인되었다. 교감신경과 부교감신경 활성 모두 감소하는 "전반적 자율신경 저하" 패턴이 관찰되었으며, 이는 PCOS의 자율신경계 기능 이상을 시사한다. 동공계측이 PCOS의 비침습적 바이오마커로 활용될 수 있으나, 현재 전용 동공계측기가 필요하며 스마트폰 전면 카메라의 발전으로 점차 가능해질 것이다.</w:t>
      </w:r>
    </w:p>
    <w:p>
      <w:pPr/>
      <w:r>
        <w:t>*자궁내막증 (중간 가능성)*: 통증은 동공 확장을 유발하며, 동공 반응은 자가 보고 통증 점수와 독립적으로 통증을 반영한다. 월경통 에피소드 중 동공 변화를 추적하면 객관적 통증 강도 지표가 될 수 있다.</w:t>
      </w:r>
    </w:p>
    <w:p>
      <w:pPr/>
      <w:r/>
      <w:r>
        <w:rPr>
          <w:b/>
        </w:rPr>
        <w:t>소결</w:t>
      </w:r>
      <w:r>
        <w:t>: 동공 반응은 PCOS 자율신경 이상의 직접적 근거가 확인된 유망 마커이나, 스마트폰 기반 측정의 타당도 검증이 선행과제이다. 단일 연구 근거이므로 대규모 후속 연구가 필요하다.</w:t>
      </w:r>
    </w:p>
    <w:p>
      <w:pPr>
        <w:pStyle w:val="Heading3"/>
      </w:pPr>
      <w:r>
        <w:t>2-5. 인접 분야 이전 가능 기술</w:t>
      </w:r>
    </w:p>
    <w:p>
      <w:pPr>
        <w:pStyle w:val="Heading4"/>
      </w:pPr>
      <w:r>
        <w:t>2-5-1. 만성 통증·우울증에서의 사례</w:t>
      </w:r>
    </w:p>
    <w:p>
      <w:pPr/>
      <w:r>
        <w:t>인접 분야에서 영상 바이오마커의 성공적 적용 사례는 자궁내막증·PCOS 연구에 직접적인 기술 이전 가능성을 제시한다.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전이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다중 모달 우울증 스크리닝</w:t>
            </w:r>
          </w:p>
        </w:tc>
        <w:tc>
          <w:tcPr>
            <w:tcW w:type="dxa" w:w="1560"/>
          </w:tcPr>
          <w:p>
            <w:r>
              <w:t>EEG + 안구 운동 + 비디오/오디오 + 보행</w:t>
            </w:r>
          </w:p>
        </w:tc>
        <w:tc>
          <w:tcPr>
            <w:tcW w:type="dxa" w:w="1560"/>
          </w:tcPr>
          <w:p>
            <w:r>
              <w:t>다중 모달 AUC 0.95, 단일 모달 AUC 0.84-0.92</w:t>
            </w:r>
          </w:p>
        </w:tc>
        <w:tc>
          <w:tcPr>
            <w:tcW w:type="dxa" w:w="1560"/>
          </w:tcPr>
          <w:p>
            <w:r>
              <w:t>높음 (PCOS 동반 우울증, 자궁내막증 동반 정서 변화)</w:t>
            </w:r>
          </w:p>
        </w:tc>
        <w:tc>
          <w:tcPr>
            <w:tcW w:type="dxa" w:w="1560"/>
          </w:tcPr>
          <w:p>
            <w:r>
              <w:t>Strong</w:t>
            </w:r>
          </w:p>
        </w:tc>
        <w:tc>
          <w:tcPr>
            <w:tcW w:type="dxa" w:w="1560"/>
          </w:tcPr>
          <w:p>
            <w:r>
              <w:t>npj Digital Med. 2025 [35]</w:t>
            </w:r>
          </w:p>
        </w:tc>
      </w:tr>
      <w:tr>
        <w:tc>
          <w:tcPr>
            <w:tcW w:type="dxa" w:w="1560"/>
          </w:tcPr>
          <w:p>
            <w:r>
              <w:t>디지털 표현형</w:t>
            </w:r>
          </w:p>
        </w:tc>
        <w:tc>
          <w:tcPr>
            <w:tcW w:type="dxa" w:w="1560"/>
          </w:tcPr>
          <w:p>
            <w:r>
              <w:t>스마트폰 수동 센싱</w:t>
            </w:r>
          </w:p>
        </w:tc>
        <w:tc>
          <w:tcPr>
            <w:tcW w:type="dxa" w:w="1560"/>
          </w:tcPr>
          <w:p>
            <w:r>
              <w:t>행동, 감정, 건강 관련 결과 추정/예측 가능</w:t>
            </w:r>
          </w:p>
        </w:tc>
        <w:tc>
          <w:tcPr>
            <w:tcW w:type="dxa" w:w="1560"/>
          </w:tcPr>
          <w:p>
            <w:r>
              <w:t>높음 (여성 건강 수동 모니터링)</w:t>
            </w:r>
          </w:p>
        </w:tc>
        <w:tc>
          <w:tcPr>
            <w:tcW w:type="dxa" w:w="1560"/>
          </w:tcPr>
          <w:p>
            <w:r>
              <w:t>Strong</w:t>
            </w:r>
          </w:p>
        </w:tc>
        <w:tc>
          <w:tcPr>
            <w:tcW w:type="dxa" w:w="1560"/>
          </w:tcPr>
          <w:p>
            <w:r>
              <w:t>AI Review 2024 [36]</w:t>
            </w:r>
          </w:p>
        </w:tc>
      </w:tr>
      <w:tr>
        <w:tc>
          <w:tcPr>
            <w:tcW w:type="dxa" w:w="1560"/>
          </w:tcPr>
          <w:p>
            <w:r>
              <w:t>피로 디지털 바이오마커</w:t>
            </w:r>
          </w:p>
        </w:tc>
        <w:tc>
          <w:tcPr>
            <w:tcW w:type="dxa" w:w="1560"/>
          </w:tcPr>
          <w:p>
            <w:r>
              <w:t>웨어러블 + 스마트폰</w:t>
            </w:r>
          </w:p>
        </w:tc>
        <w:tc>
          <w:tcPr>
            <w:tcW w:type="dxa" w:w="1560"/>
          </w:tcPr>
          <w:p>
            <w:r>
              <w:t>만성 질환 피로의 디지털 바이오마커 체계적 고찰</w:t>
            </w:r>
          </w:p>
        </w:tc>
        <w:tc>
          <w:tcPr>
            <w:tcW w:type="dxa" w:w="1560"/>
          </w:tcPr>
          <w:p>
            <w:r>
              <w:t>높음 (자궁내막증 피로, PCOS 피로)</w:t>
            </w:r>
          </w:p>
        </w:tc>
        <w:tc>
          <w:tcPr>
            <w:tcW w:type="dxa" w:w="1560"/>
          </w:tcPr>
          <w:p>
            <w:r>
              <w:t>Moderate</w:t>
            </w:r>
          </w:p>
        </w:tc>
        <w:tc>
          <w:tcPr>
            <w:tcW w:type="dxa" w:w="1560"/>
          </w:tcPr>
          <w:p>
            <w:r>
              <w:t>npj Digital Med. 2025 [37]</w:t>
            </w:r>
          </w:p>
        </w:tc>
      </w:tr>
      <w:tr>
        <w:tc>
          <w:tcPr>
            <w:tcW w:type="dxa" w:w="1560"/>
          </w:tcPr>
          <w:p>
            <w:r>
              <w:t>당뇨 망막병증</w:t>
            </w:r>
          </w:p>
        </w:tc>
        <w:tc>
          <w:tcPr>
            <w:tcW w:type="dxa" w:w="1560"/>
          </w:tcPr>
          <w:p>
            <w:r>
              <w:t>스마트폰 안저 촬영 + AI</w:t>
            </w:r>
          </w:p>
        </w:tc>
        <w:tc>
          <w:tcPr>
            <w:tcW w:type="dxa" w:w="1560"/>
          </w:tcPr>
          <w:p>
            <w:r>
              <w:t>민감도 100%, 특이도 88.4%</w:t>
            </w:r>
          </w:p>
        </w:tc>
        <w:tc>
          <w:tcPr>
            <w:tcW w:type="dxa" w:w="1560"/>
          </w:tcPr>
          <w:p>
            <w:r>
              <w:t>중간 (PCOS 대사 합병증 조기 감지)</w:t>
            </w:r>
          </w:p>
        </w:tc>
        <w:tc>
          <w:tcPr>
            <w:tcW w:type="dxa" w:w="1560"/>
          </w:tcPr>
          <w:p>
            <w:r>
              <w:t>Strong</w:t>
            </w:r>
          </w:p>
        </w:tc>
        <w:tc>
          <w:tcPr>
            <w:tcW w:type="dxa" w:w="1560"/>
          </w:tcPr>
          <w:p>
            <w:r>
              <w:t>Eye 2018 [38]</w:t>
            </w:r>
          </w:p>
        </w:tc>
      </w:tr>
      <w:tr>
        <w:tc>
          <w:tcPr>
            <w:tcW w:type="dxa" w:w="1560"/>
          </w:tcPr>
          <w:p>
            <w:r>
              <w:t>피부 영상 자가면역 질환</w:t>
            </w:r>
          </w:p>
        </w:tc>
        <w:tc>
          <w:tcPr>
            <w:tcW w:type="dxa" w:w="1560"/>
          </w:tcPr>
          <w:p>
            <w:r>
              <w:t>AI 이미지 인식</w:t>
            </w:r>
          </w:p>
        </w:tc>
        <w:tc>
          <w:tcPr>
            <w:tcW w:type="dxa" w:w="1560"/>
          </w:tcPr>
          <w:p>
            <w:r>
              <w:t>분류 성능 진전, 다중 모달 통합</w:t>
            </w:r>
          </w:p>
        </w:tc>
        <w:tc>
          <w:tcPr>
            <w:tcW w:type="dxa" w:w="1560"/>
          </w:tcPr>
          <w:p>
            <w:r>
              <w:t>중간 (자궁내막증 = 면역 관련 질환)</w:t>
            </w:r>
          </w:p>
        </w:tc>
        <w:tc>
          <w:tcPr>
            <w:tcW w:type="dxa" w:w="1560"/>
          </w:tcPr>
          <w:p>
            <w:r>
              <w:t>Moderate</w:t>
            </w:r>
          </w:p>
        </w:tc>
        <w:tc>
          <w:tcPr>
            <w:tcW w:type="dxa" w:w="1560"/>
          </w:tcPr>
          <w:p>
            <w:r>
              <w:t>PMC 2025 [39]</w:t>
            </w:r>
          </w:p>
        </w:tc>
      </w:tr>
    </w:tbl>
    <w:p/>
    <w:p>
      <w:pPr/>
      <w:r>
        <w:t>우울증 영상 바이오마커(얼굴 표정, 음성, 보행)는 자궁내막증·PCOS 동반 정서 장애 감지에 직접 전용 가능하다. 특히 다중 모달 접근이 단일 모달 대비 AUC 0.03~0.11 이상 향상되는 결과는, 자궁내막증·PCOS 예측에도 다중 영상 바이오마커 융합이 효과적일 수 있음을 시사한다.</w:t>
      </w:r>
    </w:p>
    <w:p>
      <w:pPr>
        <w:pStyle w:val="Heading4"/>
      </w:pPr>
      <w:r>
        <w:t>2-5-2. 멀티모달 영상 융합</w:t>
      </w:r>
    </w:p>
    <w:p>
      <w:pPr/>
      <w:r/>
      <w:r>
        <w:rPr>
          <w:b/>
        </w:rPr>
        <w:t>적외선 열화상(Infrared Thermography)</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측정 방법</w:t>
            </w:r>
          </w:p>
        </w:tc>
        <w:tc>
          <w:tcPr>
            <w:tcW w:type="dxa" w:w="1560"/>
            <w:shd w:val="clear" w:color="auto" w:fill="BDD7EE"/>
          </w:tcPr>
          <w:p>
            <w:r>
              <w:rPr>
                <w:b/>
              </w:rPr>
              <w:t>주요 결과</w:t>
            </w:r>
          </w:p>
        </w:tc>
        <w:tc>
          <w:tcPr>
            <w:tcW w:type="dxa" w:w="1560"/>
            <w:shd w:val="clear" w:color="auto" w:fill="BDD7EE"/>
          </w:tcPr>
          <w:p>
            <w:r>
              <w:rPr>
                <w:b/>
              </w:rPr>
              <w:t>질환 적용 가능성</w:t>
            </w:r>
          </w:p>
        </w:tc>
        <w:tc>
          <w:tcPr>
            <w:tcW w:type="dxa" w:w="1560"/>
            <w:shd w:val="clear" w:color="auto" w:fill="BDD7EE"/>
          </w:tcPr>
          <w:p>
            <w:r>
              <w:rPr>
                <w:b/>
              </w:rPr>
              <w:t>증거 수준</w:t>
            </w:r>
          </w:p>
        </w:tc>
        <w:tc>
          <w:tcPr>
            <w:tcW w:type="dxa" w:w="1560"/>
            <w:shd w:val="clear" w:color="auto" w:fill="BDD7EE"/>
          </w:tcPr>
          <w:p>
            <w:r>
              <w:rPr>
                <w:b/>
              </w:rPr>
              <w:t>출처</w:t>
            </w:r>
          </w:p>
        </w:tc>
      </w:tr>
      <w:tr>
        <w:tc>
          <w:tcPr>
            <w:tcW w:type="dxa" w:w="1560"/>
          </w:tcPr>
          <w:p>
            <w:r>
              <w:t>복벽 자궁내막증 열화상</w:t>
            </w:r>
          </w:p>
        </w:tc>
        <w:tc>
          <w:tcPr>
            <w:tcW w:type="dxa" w:w="1560"/>
          </w:tcPr>
          <w:p>
            <w:r>
              <w:t>적외선 열화상 카메라</w:t>
            </w:r>
          </w:p>
        </w:tc>
        <w:tc>
          <w:tcPr>
            <w:tcW w:type="dxa" w:w="1560"/>
          </w:tcPr>
          <w:p>
            <w:r>
              <w:t>자궁내막증 병변부의 온도 상승 패턴 확인</w:t>
            </w:r>
          </w:p>
        </w:tc>
        <w:tc>
          <w:tcPr>
            <w:tcW w:type="dxa" w:w="1560"/>
          </w:tcPr>
          <w:p>
            <w:r>
              <w:t>자궁내막증 (표재성 병변 감지)</w:t>
            </w:r>
          </w:p>
        </w:tc>
        <w:tc>
          <w:tcPr>
            <w:tcW w:type="dxa" w:w="1560"/>
          </w:tcPr>
          <w:p>
            <w:r>
              <w:t>Limited</w:t>
            </w:r>
          </w:p>
        </w:tc>
        <w:tc>
          <w:tcPr>
            <w:tcW w:type="dxa" w:w="1560"/>
          </w:tcPr>
          <w:p>
            <w:r>
              <w:t>ResearchGate 2018 [40]</w:t>
            </w:r>
          </w:p>
        </w:tc>
      </w:tr>
      <w:tr>
        <w:tc>
          <w:tcPr>
            <w:tcW w:type="dxa" w:w="1560"/>
          </w:tcPr>
          <w:p>
            <w:r>
              <w:t>염증 추적</w:t>
            </w:r>
          </w:p>
        </w:tc>
        <w:tc>
          <w:tcPr>
            <w:tcW w:type="dxa" w:w="1560"/>
          </w:tcPr>
          <w:p>
            <w:r>
              <w:t>적외선 열화상</w:t>
            </w:r>
          </w:p>
        </w:tc>
        <w:tc>
          <w:tcPr>
            <w:tcW w:type="dxa" w:w="1560"/>
          </w:tcPr>
          <w:p>
            <w:r>
              <w:t>염증, 혈관 변화의 비침습적 감지</w:t>
            </w:r>
          </w:p>
        </w:tc>
        <w:tc>
          <w:tcPr>
            <w:tcW w:type="dxa" w:w="1560"/>
          </w:tcPr>
          <w:p>
            <w:r>
              <w:t>양 질환 (염증 반응 모니터링)</w:t>
            </w:r>
          </w:p>
        </w:tc>
        <w:tc>
          <w:tcPr>
            <w:tcW w:type="dxa" w:w="1560"/>
          </w:tcPr>
          <w:p>
            <w:r>
              <w:t>Moderate</w:t>
            </w:r>
          </w:p>
        </w:tc>
        <w:tc>
          <w:tcPr>
            <w:tcW w:type="dxa" w:w="1560"/>
          </w:tcPr>
          <w:p>
            <w:r>
              <w:t>PMC 2022 [41]</w:t>
            </w:r>
          </w:p>
        </w:tc>
      </w:tr>
      <w:tr>
        <w:tc>
          <w:tcPr>
            <w:tcW w:type="dxa" w:w="1560"/>
          </w:tcPr>
          <w:p>
            <w:r>
              <w:t>휴대형 열화상</w:t>
            </w:r>
          </w:p>
        </w:tc>
        <w:tc>
          <w:tcPr>
            <w:tcW w:type="dxa" w:w="1560"/>
          </w:tcPr>
          <w:p>
            <w:r>
              <w:t>소형 적외선 카메라</w:t>
            </w:r>
          </w:p>
        </w:tc>
        <w:tc>
          <w:tcPr>
            <w:tcW w:type="dxa" w:w="1560"/>
          </w:tcPr>
          <w:p>
            <w:r>
              <w:t>웨어러블 열화상 센서 소형화 진행 중</w:t>
            </w:r>
          </w:p>
        </w:tc>
        <w:tc>
          <w:tcPr>
            <w:tcW w:type="dxa" w:w="1560"/>
          </w:tcPr>
          <w:p>
            <w:r>
              <w:t>양 질환 (가정용 모니터링)</w:t>
            </w:r>
          </w:p>
        </w:tc>
        <w:tc>
          <w:tcPr>
            <w:tcW w:type="dxa" w:w="1560"/>
          </w:tcPr>
          <w:p>
            <w:r>
              <w:t>Limited</w:t>
            </w:r>
          </w:p>
        </w:tc>
        <w:tc>
          <w:tcPr>
            <w:tcW w:type="dxa" w:w="1560"/>
          </w:tcPr>
          <w:p>
            <w:r>
              <w:t>PMC 2025 [42]</w:t>
            </w:r>
          </w:p>
        </w:tc>
      </w:tr>
    </w:tbl>
    <w:p/>
    <w:p>
      <w:pPr/>
      <w:r>
        <w:t>적외선 열화상은 자궁내막증 병변부의 온도 상승을 비침습적으로 감지할 수 있으나, 전용 장비의 필요성과 제한적 근거 수준으로 인해 현시점에서는 탐색적 접근에 머문다.</w:t>
      </w:r>
    </w:p>
    <w:p>
      <w:pPr/>
      <w:r/>
      <w:r>
        <w:rPr>
          <w:b/>
        </w:rPr>
        <w:t>자궁내막증/PCOS 적용 가능성 평가</w:t>
      </w:r>
      <w:r>
        <w:t>: 인접 분야의 멀티모달 융합 성과(AUC 0.95)는 자궁내막증·PCOS 예측에서도 다채널 영상 데이터의 결합이 개별 마커를 크게 초과하는 예측력을 달성할 수 있음을 시사한다. 얼굴 분석 + 체형 분석 + 보행 분석 + 수면 분석의 다중 모달 융합을 자궁내막증·PCOS에 시도한 연구는 전무하며, 이는 본 연구의 핵심 기회이다.</w:t>
      </w:r>
    </w:p>
    <w:p>
      <w:pPr>
        <w:pStyle w:val="Heading2"/>
      </w:pPr>
      <w:r>
        <w:t>3. 신규 제안 바이오마커</w:t>
      </w:r>
    </w:p>
    <w:p>
      <w:pPr/>
      <w:r>
        <w:t>문헌 분석에서 식별된 6개 연구 갭을 공략하는 8개의 신규 바이오마커를 제안한다. 각 제안은 기존 웨어러블 기반 바이오마커 카탈로그와 중복이 없으며, 완전히 새로운 영상 데이터 계층(Layer V: Visual)을 추가하는 성격을 가진다.</w:t>
      </w:r>
    </w:p>
    <w:p>
      <w:pPr>
        <w:pStyle w:val="Heading3"/>
      </w:pPr>
      <w:r>
        <w:t>3-1. AI 다모증 자동 등급 시스템 (Automated mFG Scoring)</w:t>
      </w:r>
    </w:p>
    <w:p>
      <w:pPr/>
      <w:r/>
      <w:r>
        <w:rPr>
          <w:b/>
        </w:rPr>
        <w:t>기전 및 근거</w:t>
      </w:r>
      <w:r/>
    </w:p>
    <w:p>
      <w:pPr/>
      <w:r>
        <w:t>PCOS 환자의 65~75%에서 다모증이 나타나며, 이는 난소 및 부신에서의 안드로겐 과다 분비(테스토스테론, DHEA-S 상승)가 모낭의 5-alpha reductase 활성을 촉진하여 연모(vellus hair)를 경모(terminal hair)로 전환시키기 때문이다. mFG &gt;= 8은 임상적 다모증의 진단 기준이며, Rotterdam 기준의 "임상적 안드로겐 과다" 항목에 직접 해당한다. 그러나 현재 mFG 평가는 의사의 주관적 시각 판단에 의존하며, 환자가 미용 제모 후 내원하면 평가 불가능하다는 근본적 한계가 있다. 유사 분야에서 여드름 자동 분류 CNN이 97% 정확도(F1 0.97)를 달성한 바 있어, 피부/모발 영상 분류에서 동등 이상의 성능이 기대된다.</w:t>
      </w:r>
    </w:p>
    <w:p>
      <w:pPr/>
      <w:r/>
      <w:r>
        <w:rPr>
          <w:b/>
        </w:rPr>
        <w:t>측정 방법 및 기술 스택</w:t>
      </w:r>
      <w:r/>
    </w:p>
    <w:p>
      <w:pPr/>
      <w:r>
        <w:t>스마트폰 카메라로 Ferriman-Gallwey 평가 부위 9곳(상순, 턱, 가슴, 상복부, 하복부, 상완, 대퇴, 상배부, 하배부)을 표준화된 프로토콜에 따라 촬영한다. ResNet-50 + attention mechanism 기반 CNN이 각 부위를 0-4점으로 자동 채점하여 총 mFG 점수(0-36)를 산출한다. 조명 보정 알고리즘과 피부색 보정(Fitzpatrick scale 연동)을 적용하여 일관성을 확보한다.</w:t>
      </w:r>
    </w:p>
    <w:p>
      <w:pPr/>
      <w:r/>
      <w:r>
        <w:rPr>
          <w:b/>
        </w:rPr>
        <w:t>기대 예측력</w:t>
      </w:r>
      <w:r/>
    </w:p>
    <w:p>
      <w:pPr/>
      <w:r>
        <w:t>자동화 시스템은 (1) 제모 전 가정에서 자가 촬영으로 진단 정보 확보, (2) 종단적 추적으로 치료 반응 객관적 모니터링, (3) 기존 자가보고 다모증에 객관적 영상 근거를 추가하여 PCOS 스크리닝 정확도 향상이 기대된다. 초기 학습 데이터 1,000~2,000명 규모의 피부과 전문의 라벨링 데이터셋 구축이 필요하다.</w:t>
      </w:r>
    </w:p>
    <w:p>
      <w:pPr/>
      <w:r/>
      <w:r>
        <w:rPr>
          <w:b/>
        </w:rPr>
        <w:t>구현 로드맵</w:t>
      </w:r>
      <w:r/>
    </w:p>
    <w:p>
      <w:pPr>
        <w:pStyle w:val="ListBullet"/>
      </w:pPr>
      <w:r>
        <w:t>Phase 1 (0~6개월): 9개 부위 표준화 촬영 프로토콜 개발, 파일럿 데이터셋(500명) 수집</w:t>
      </w:r>
    </w:p>
    <w:p>
      <w:pPr>
        <w:pStyle w:val="ListBullet"/>
      </w:pPr>
      <w:r>
        <w:t>Phase 2 (6~18개월): CNN 분류 모델 학습 및 검증, 피부과 전문의 평가와의 일치도 분석</w:t>
      </w:r>
    </w:p>
    <w:p>
      <w:pPr>
        <w:pStyle w:val="ListBullet"/>
      </w:pPr>
      <w:r>
        <w:t>Phase 3 (18~36개월): 생리 추적 앱(Clue, Flo) 또는 피부 분석 앱에 모듈 통합, 대규모 검증</w:t>
      </w:r>
    </w:p>
    <w:p>
      <w:pPr>
        <w:pStyle w:val="ListBullet"/>
      </w:pPr>
      <w:r>
        <w:t>주요 리스크: 피부색이 어두운 경우 체모 감지 정확도 저하, 문화적 신체 부위 촬영 거부감, 미용 제모/레이저 시술 이력의 교란</w:t>
      </w:r>
    </w:p>
    <w:p>
      <w:pPr>
        <w:pStyle w:val="Heading3"/>
      </w:pPr>
      <w:r>
        <w:t>3-2. 여드름 패턴의 생리주기 연동 종단적 추적 (Cycle-Synchronized Acne Tracking)</w:t>
      </w:r>
    </w:p>
    <w:p>
      <w:pPr/>
      <w:r/>
      <w:r>
        <w:rPr>
          <w:b/>
        </w:rPr>
        <w:t>기전 및 근거</w:t>
      </w:r>
      <w:r/>
    </w:p>
    <w:p>
      <w:pPr/>
      <w:r>
        <w:t>PCOS의 안드로겐 과다는 피지선 활성을 증가시켜 여드름을 유발하며, 특히 jawline/하악 영역의 "호르몬성 여드름" 패턴이 특징적이다. 정상 주기에서는 황체기에 프로게스테론 상승으로 일시적 여드름 악화가 나타나지만, PCOS에서는 지속적 안드로겐 과다로 주기 비의존적 만성 패턴이 나타날 것으로 예측된다. 이 주기 연동 패턴의 차이가 PCOS와 비PCOS를 구분하는 핵심 정보가 된다. 여드름 자동 분류 기술은 이미 정확도 85~97% 수준에 도달해 있으며(AcneDet 2022, DeepLabV3 2025), 월경주기에 따른 피부 생리적 변화(피지 분비, 수분량, 혈류)는 Scoping Review(PMC 2024)에서 체계적으로 확인되었다.</w:t>
      </w:r>
    </w:p>
    <w:p>
      <w:pPr/>
      <w:r/>
      <w:r>
        <w:rPr>
          <w:b/>
        </w:rPr>
        <w:t>측정 방법 및 기술 스택</w:t>
      </w:r>
      <w:r/>
    </w:p>
    <w:p>
      <w:pPr/>
      <w:r>
        <w:t>매일 또는 2~3일 간격으로 스마트폰 전면 카메라로 안면 셀피를 촬영한다. AcneDet(Faster R-CNN + LightGBM) 또는 DeepLabV3 + InceptionV3 하이브리드 모델로 병변 수, 유형(면포성/염증성/결절성/색소침착), 위치(T-zone, U-zone, jawline), 심각도(GEA 스케일)를 자동 추출한다. 생리 추적 앱의 주기 데이터와 시간 정렬하여 주기 phase별 여드름 패턴의 시계열을 구성한다.</w:t>
      </w:r>
    </w:p>
    <w:p>
      <w:pPr/>
      <w:r/>
      <w:r>
        <w:rPr>
          <w:b/>
        </w:rPr>
        <w:t>기대 예측력</w:t>
      </w:r>
      <w:r/>
    </w:p>
    <w:p>
      <w:pPr/>
      <w:r>
        <w:t>기존 "자가보고 여드름 점수"를 객관적 영상 데이터로 대체하여 측정 신뢰도와 AI 피처 적합성을 대폭 향상시킨다. 자가보고에서 포착할 수 없는 미세 변화(병변 수 1~2개 증감, 위치 이동 패턴)까지 추적 가능하며, 주기 phase별 여드름 패턴이라는 완전히 새로운 시계열 피처를 ML 모델에 제공한다.</w:t>
      </w:r>
    </w:p>
    <w:p>
      <w:pPr/>
      <w:r/>
      <w:r>
        <w:rPr>
          <w:b/>
        </w:rPr>
        <w:t>구현 로드맵</w:t>
      </w:r>
      <w:r/>
    </w:p>
    <w:p>
      <w:pPr>
        <w:pStyle w:val="ListBullet"/>
      </w:pPr>
      <w:r>
        <w:t>Phase 1 (0~6개월): 기존 여드름 분류 모델의 일간 셀피 적용 타당도 확인, PCOS 25명 + 대조군 25~75명 파일럿</w:t>
      </w:r>
    </w:p>
    <w:p>
      <w:pPr>
        <w:pStyle w:val="ListBullet"/>
      </w:pPr>
      <w:r>
        <w:t>Phase 2 (6~18개월): 주기 phase별 여드름 패턴 차이 통계 검증, 200~300명 확장 연구</w:t>
      </w:r>
    </w:p>
    <w:p>
      <w:pPr>
        <w:pStyle w:val="ListBullet"/>
      </w:pPr>
      <w:r>
        <w:t>Phase 3 (18~36개월): Clue/Flo 앱에 "오늘의 피부 사진" 기능 통합, 대규모 사용자 데이터 수집</w:t>
      </w:r>
    </w:p>
    <w:p>
      <w:pPr>
        <w:pStyle w:val="ListBullet"/>
      </w:pPr>
      <w:r>
        <w:t>주요 리스크: 일간 셀피 촬영 순응도 저하(3~4개월 후 이탈률 증가 예상), 화장품 사용에 의한 병변 감지 방해</w:t>
      </w:r>
    </w:p>
    <w:p>
      <w:pPr>
        <w:pStyle w:val="Heading3"/>
      </w:pPr>
      <w:r>
        <w:t>3-3. 스마트폰 영상 기반 골반통 보행/자세 디지털 표현형 (Pelvic Pain Digital Gait Phenotype)</w:t>
      </w:r>
    </w:p>
    <w:p>
      <w:pPr/>
      <w:r/>
      <w:r>
        <w:rPr>
          <w:b/>
        </w:rPr>
        <w:t>기전 및 근거</w:t>
      </w:r>
      <w:r/>
    </w:p>
    <w:p>
      <w:pPr/>
      <w:r>
        <w:t>자궁내막증의 만성 골반통(CPP)은 골반저 근육의 과긴장(hypertonia), 골반 경사 변화, 흉추 후만증을 유발한다(PMC 2018, J Reprod Med 2006). 월경통 기간에 환자들은 무의식적 보호 자세(몸을 구부리고, 보폭을 줄이며, 느리게 걷는 패턴)를 취하며, 이러한 근골격계 보상 패턴은 통증 강도와 양의 상관관계를 가진다. 골관절염 환자 보행 분석에서 ML 기반 통증 수준 예측이 DT 86.79%, SVM 83.57% 정확도를 달성한 바 있다.</w:t>
      </w:r>
    </w:p>
    <w:p>
      <w:pPr/>
      <w:r/>
      <w:r>
        <w:rPr>
          <w:b/>
        </w:rPr>
        <w:t>측정 방법 및 기술 스택</w:t>
      </w:r>
      <w:r/>
    </w:p>
    <w:p>
      <w:pPr/>
      <w:r>
        <w:t>스마트폰을 벽면에 세워 두고 10m 보행 영상을 촬영한다. MediaPipe Pose 또는 OpenPose로 33개 관절 키포인트를 추출하고, 보행 속도/케이던스, 보폭 좌우 비대칭 비율, 골반 경사각, 흉추 후만각 변화, 체중 지지 시간 비대칭, 보호 자세 패턴 점수를 계산한다. 생리 주기 데이터와 연동하여 통증 기간 전후의 보행 변화 시계열을 구성한다.</w:t>
      </w:r>
    </w:p>
    <w:p>
      <w:pPr/>
      <w:r/>
      <w:r>
        <w:rPr>
          <w:b/>
        </w:rPr>
        <w:t>기대 예측력</w:t>
      </w:r>
      <w:r/>
    </w:p>
    <w:p>
      <w:pPr/>
      <w:r>
        <w:t>기존 통증 평가가 모두 주관적 자가보고에 의존하는 데 비해, 보행/자세 분석은 환자가 의식하지 못하는 객관적 신체 반응을 포착한다. 통증 기간과 비통증 기간 사이의 보행 변화 크기(delta)가 질환 중증도의 새로운 정량 지표가 될 수 있다.</w:t>
      </w:r>
    </w:p>
    <w:p>
      <w:pPr/>
      <w:r/>
      <w:r>
        <w:rPr>
          <w:b/>
        </w:rPr>
        <w:t>구현 로드맵</w:t>
      </w:r>
      <w:r/>
    </w:p>
    <w:p>
      <w:pPr>
        <w:pStyle w:val="ListBullet"/>
      </w:pPr>
      <w:r>
        <w:t>Phase 1 (0~6개월): 촬영 거리/각도/배경/의복 조건의 표준 프로토콜 개발, 건강 여성 대상 보행 파라미터 기저값 확립</w:t>
      </w:r>
    </w:p>
    <w:p>
      <w:pPr>
        <w:pStyle w:val="ListBullet"/>
      </w:pPr>
      <w:r>
        <w:t>Phase 2 (6~18개월): 자궁내막증 확진 환자 50~80명 파일럿, 통증 기간 vs 비통증 기간 보행 파라미터 비교</w:t>
      </w:r>
    </w:p>
    <w:p>
      <w:pPr>
        <w:pStyle w:val="ListBullet"/>
      </w:pPr>
      <w:r>
        <w:t>Phase 3 (18~36개월): 통증 자가보고 + 보행 변화의 2채널 예측 모델 개발</w:t>
      </w:r>
    </w:p>
    <w:p>
      <w:pPr>
        <w:pStyle w:val="ListBullet"/>
      </w:pPr>
      <w:r>
        <w:t>주요 리스크: 가정 환경 공간 제약, 의복에 의한 관절 추적 방해, 만성 통증 보행 변화의 미세함으로 인한 낮은 SNR</w:t>
      </w:r>
    </w:p>
    <w:p>
      <w:pPr>
        <w:pStyle w:val="Heading3"/>
      </w:pPr>
      <w:r>
        <w:t>3-4. rPPG 기반 생리주기 위상 추정 및 배란 장애 탐지 (rPPG Cycle Phase Estimation)</w:t>
      </w:r>
    </w:p>
    <w:p>
      <w:pPr/>
      <w:r/>
      <w:r>
        <w:rPr>
          <w:b/>
        </w:rPr>
        <w:t>기전 및 근거</w:t>
      </w:r>
      <w:r/>
    </w:p>
    <w:p>
      <w:pPr/>
      <w:r>
        <w:t>프로게스테론은 황체기에 급격히 상승하며 교감신경계를 활성화시켜 미주신경 매개 HRV를 유의하게 감소시킨다(황체기 RMSSD 4.65ms 감소, 안정시 심박수 2.73 BPM 증가). PCOS의 무배란 주기에서는 프로게스테론 상승이 부재하므로 HRV의 주기적 변동 패턴이 소실되거나 약화된다. HRV의 생리주기별 변화는 Living Systematic Review(Sports Med. 2025)에서 강력한 근거로 확립되었고, rPPG 기술은 안정 시 심박수 MAE 1~3 BPM에 도달했으나, 두 기술을 결합한 검증이 부재하다는 것이 핵심 갭이다.</w:t>
      </w:r>
    </w:p>
    <w:p>
      <w:pPr/>
      <w:r/>
      <w:r>
        <w:rPr>
          <w:b/>
        </w:rPr>
        <w:t>측정 방법 및 기술 스택</w:t>
      </w:r>
      <w:r/>
    </w:p>
    <w:p>
      <w:pPr/>
      <w:r>
        <w:t>스마트폰 전면 카메라로 하루 1회, 30~60초간 안정 상태에서 얼굴 영상을 촬영한다. 딥러닝 기반 rPPG 알고리즘(VGG-16 또는 PhysNet 계열)으로 HR, HRV 지표(RMSSD, SDNN, HF/LF ratio), 호흡수를 추출한다. 28~35일 주기로 누적하여 HRV의 주기 내 변동 패턴(난포기 고HRV -&gt; 황체기 저HRV 전환 시점, 전환 폭)을 모델링하고, 정상 배란 주기 HRV 패턴 템플릿과 비교하여 무배란/지연배란 주기를 탐지한다.</w:t>
      </w:r>
    </w:p>
    <w:p>
      <w:pPr/>
      <w:r/>
      <w:r>
        <w:rPr>
          <w:b/>
        </w:rPr>
        <w:t>기대 예측력</w:t>
      </w:r>
      <w:r/>
    </w:p>
    <w:p>
      <w:pPr/>
      <w:r>
        <w:t>rPPG 기반 HRV가 검증되면 스마트폰만으로 웨어러블 없이 HRV 주기 패턴을 추적할 수 있어, 전 세계 스마트폰 사용자 60억+(vs 웨어러블 사용자 5억)에 대한 접근성이 비약적으로 확대된다.</w:t>
      </w:r>
    </w:p>
    <w:p>
      <w:pPr/>
      <w:r/>
      <w:r>
        <w:rPr>
          <w:b/>
        </w:rPr>
        <w:t>구현 로드맵</w:t>
      </w:r>
      <w:r/>
    </w:p>
    <w:p>
      <w:pPr>
        <w:pStyle w:val="ListBullet"/>
      </w:pPr>
      <w:r>
        <w:t>Phase 1 (0~6개월): rPPG vs 접촉식 PPG(Oura, Apple Watch) 동시 측정으로 rPPG HRV 타당도 우선 확인, 건강 여성 30~50명</w:t>
      </w:r>
    </w:p>
    <w:p>
      <w:pPr>
        <w:pStyle w:val="ListBullet"/>
      </w:pPr>
      <w:r>
        <w:t>Phase 2 (6~18개월): rPPG HRV의 월경주기 phase 변동 감지 가능성 검증</w:t>
      </w:r>
    </w:p>
    <w:p>
      <w:pPr>
        <w:pStyle w:val="ListBullet"/>
      </w:pPr>
      <w:r>
        <w:t>Phase 3 (18~36개월): PCOS 무배란 주기 vs 정상 배란 주기 구분 모델 개발</w:t>
      </w:r>
    </w:p>
    <w:p>
      <w:pPr>
        <w:pStyle w:val="ListBullet"/>
      </w:pPr>
      <w:r>
        <w:t>주요 리스크: 현재 rPPG의 HRV 정밀도가 주기 내 미세 변동(4~5ms)을 감지하지 못할 가능성, 조명/화장의 신호 품질 저하</w:t>
      </w:r>
    </w:p>
    <w:p>
      <w:pPr>
        <w:pStyle w:val="Heading3"/>
      </w:pPr>
      <w:r>
        <w:t>3-5. 통증 표정 자동 인식 기반 월경통 객관적 정량화 (Automated Dysmenorrhea Pain Scoring)</w:t>
      </w:r>
    </w:p>
    <w:p>
      <w:pPr/>
      <w:r/>
      <w:r>
        <w:rPr>
          <w:b/>
        </w:rPr>
        <w:t>기전 및 근거</w:t>
      </w:r>
      <w:r/>
    </w:p>
    <w:p>
      <w:pPr/>
      <w:r>
        <w:t>자궁내막증 환자의 75%에서 월경통이 나타나며, 통증 강도는 질환 중증도(rASRM 병기)와 상관관계를 가진다. 만성 통증은 중추 감작(central sensitization)을 유발하여 통각 역치를 낮추고, 이는 통증 표정의 빈도와 강도 증가로 반영된다. CNN+RNN 기반 자동 통증 표정 인식은 UNBC-McMaster 데이터셋에서 최대 98.7% 정확도를 달성했으며(Comput. Methods Programs Biomed. 2023), 수술 후 환자에서 자동 표정 측정이 자가보고 통증과 양의 상관관계를 보였다(JMIR AI 2025).</w:t>
      </w:r>
    </w:p>
    <w:p>
      <w:pPr/>
      <w:r/>
      <w:r>
        <w:rPr>
          <w:b/>
        </w:rPr>
        <w:t>측정 방법 및 기술 스택</w:t>
      </w:r>
      <w:r/>
    </w:p>
    <w:p>
      <w:pPr/>
      <w:r>
        <w:t>월경 기간 중 하루 2~3회, 스마트폰 전면 카메라로 10~15초 셀피 영상을 촬영한다. FACS 기반 AU 분석 알고리즘이 통증 관련 AU(AU4, AU6/7, AU9/10, AU43)를 자동 감지하고, 시공간 CNN+RNN 모델이 0~10 통증 강도 점수를 자동 산출한다. NRS 자가보고와 병행 기록하여 종단적 통증 시계열을 구성한다.</w:t>
      </w:r>
    </w:p>
    <w:p>
      <w:pPr/>
      <w:r/>
      <w:r>
        <w:rPr>
          <w:b/>
        </w:rPr>
        <w:t>기대 예측력</w:t>
      </w:r>
      <w:r/>
    </w:p>
    <w:p>
      <w:pPr/>
      <w:r>
        <w:t>얼굴 표정 기반 객관적 통증 점수는 자가보고의 기억 편향, 사회적 바람직성 편향, 통증 정상화 문제에 독립적인 데이터 채널을 제공한다. 자가보고와의 불일치 패턴 자체가 진단적 정보(만성 통증 적응 정도)가 될 수 있다.</w:t>
      </w:r>
    </w:p>
    <w:p>
      <w:pPr/>
      <w:r/>
      <w:r>
        <w:rPr>
          <w:b/>
        </w:rPr>
        <w:t>구현 로드맵</w:t>
      </w:r>
      <w:r/>
    </w:p>
    <w:p>
      <w:pPr>
        <w:pStyle w:val="ListBullet"/>
      </w:pPr>
      <w:r>
        <w:t>Phase 1 (6~12개월): OpenFace/MediaPipe Face Mesh 기반 AU 추출 모듈의 월경통 맥락 적용 타당도 확인</w:t>
      </w:r>
    </w:p>
    <w:p>
      <w:pPr>
        <w:pStyle w:val="ListBullet"/>
      </w:pPr>
      <w:r>
        <w:t>Phase 2 (12~24개월): 자궁내막증 확진 40명 + 대조군 40명 파일럿, 표정 점수 vs NRS 상관계수 분석</w:t>
      </w:r>
    </w:p>
    <w:p>
      <w:pPr>
        <w:pStyle w:val="ListBullet"/>
      </w:pPr>
      <w:r>
        <w:t>Phase 3 (24~36개월): 통증 표정 시계열의 질환 예측 모델 개발</w:t>
      </w:r>
    </w:p>
    <w:p>
      <w:pPr>
        <w:pStyle w:val="ListBullet"/>
      </w:pPr>
      <w:r>
        <w:t>주요 리스크: 만성 통증 환자의 통증 억제 행동, 통증 순간 스마트폰 조작의 어려움, 문화권별 통증 표현 차이</w:t>
      </w:r>
    </w:p>
    <w:p>
      <w:pPr>
        <w:pStyle w:val="Heading3"/>
      </w:pPr>
      <w:r>
        <w:t>3-6. 스마트폰 기반 체형 변화 종단 추적 및 PCOS 대사 위험 지표 (Longitudinal Body Composition Digital Phenotyping)</w:t>
      </w:r>
    </w:p>
    <w:p>
      <w:pPr/>
      <w:r/>
      <w:r>
        <w:rPr>
          <w:b/>
        </w:rPr>
        <w:t>기전 및 근거</w:t>
      </w:r>
      <w:r/>
    </w:p>
    <w:p>
      <w:pPr/>
      <w:r>
        <w:t>PCOS 환자의 40~80%에서 과체중/비만이 동반되며, 복부 비만(WHR &gt; 0.85)은 인슐린 저항성의 핵심 표현형이다. 인슐린 저항성은 PCOS의 악순환(고인슐린혈증 -&gt; 난소 안드로겐 과다 분비 -&gt; 무배란)을 구동하는 중추적 기전이다. MeasureNet은 WHR 측정에서 MAE 0.015를 달성하여 자가 줄자 측정보다 2배 정확하며(npj Digital Med. 2023), 3D BodyShape 앱은 4장 사진으로 체지방률을 DXA 대비 r=0.90으로 추정한다.</w:t>
      </w:r>
    </w:p>
    <w:p>
      <w:pPr/>
      <w:r/>
      <w:r>
        <w:rPr>
          <w:b/>
        </w:rPr>
        <w:t>측정 방법 및 기술 스택</w:t>
      </w:r>
      <w:r/>
    </w:p>
    <w:p>
      <w:pPr/>
      <w:r>
        <w:t>월 2~4회, 스마트폰으로 전면/측면 전신 사진 2장을 표준 조건에서 촬영한다. MeasureNet 계열 CNN이 WHR, WHtR, 복부 둘레 변화를 추출하고, 3~6개월 이상 종단 추적하여 체형 변화 궤적(trajectory), 변동 속도(rate of change), 월경주기 연동 복부 팽만 패턴을 분석한다.</w:t>
      </w:r>
    </w:p>
    <w:p>
      <w:pPr/>
      <w:r/>
      <w:r>
        <w:rPr>
          <w:b/>
        </w:rPr>
        <w:t>기대 예측력</w:t>
      </w:r>
      <w:r/>
    </w:p>
    <w:p>
      <w:pPr/>
      <w:r>
        <w:t>기존 바이오마커 카탈로그에 체형/체성분 관련 마커가 전혀 없다. WHR은 인슐린 저항성의 비침습적 대리지표로서, 체형 변화 궤적은 단면적 BMI보다 풍부한 시간적 정보를 제공한다.</w:t>
      </w:r>
    </w:p>
    <w:p>
      <w:pPr/>
      <w:r/>
      <w:r>
        <w:rPr>
          <w:b/>
        </w:rPr>
        <w:t>구현 로드맵</w:t>
      </w:r>
      <w:r/>
    </w:p>
    <w:p>
      <w:pPr>
        <w:pStyle w:val="ListBullet"/>
      </w:pPr>
      <w:r>
        <w:t>Phase 1 (0~6개월): MeasureNet/BodyScan의 월간 WHR 변동 추적 타당도 확인, 동일 코호트에서 여드름 추적과 병행</w:t>
      </w:r>
    </w:p>
    <w:p>
      <w:pPr>
        <w:pStyle w:val="ListBullet"/>
      </w:pPr>
      <w:r>
        <w:t>Phase 2 (6~18개월): PCOS 환자 200~300명에서 WHR 궤적과 대사 지표(HOMA-IR 등) 상관분석</w:t>
      </w:r>
    </w:p>
    <w:p>
      <w:pPr>
        <w:pStyle w:val="ListBullet"/>
      </w:pPr>
      <w:r>
        <w:t>Phase 3 (18~36개월): 피트니스/생리 추적 앱에 "월 2회 전신 사진" 기능 통합</w:t>
      </w:r>
    </w:p>
    <w:p>
      <w:pPr>
        <w:pStyle w:val="ListBullet"/>
      </w:pPr>
      <w:r>
        <w:t>주요 리스크: 전신 사진 촬영에 대한 심리적 저항, 의복 변화에 의한 추정 교란</w:t>
      </w:r>
    </w:p>
    <w:p>
      <w:pPr>
        <w:pStyle w:val="Heading3"/>
      </w:pPr>
      <w:r>
        <w:t>3-7. 스마트폰 동공 반응 간이 측정을 통한 PCOS 자율신경 평가 (Smartphone Pupillometry for PCOS)</w:t>
      </w:r>
    </w:p>
    <w:p>
      <w:pPr/>
      <w:r/>
      <w:r>
        <w:rPr>
          <w:b/>
        </w:rPr>
        <w:t>기전 및 근거</w:t>
      </w:r>
      <w:r/>
    </w:p>
    <w:p>
      <w:pPr/>
      <w:r>
        <w:t>2025년 연구에서 비비만 젊은 PCOS 여성에서 초기 동공 직경 감소, 수축 진폭 감소, 수축 속도 감소, 확장 지속시간 연장이 확인되었다. 이는 PCOS의 교감/부교감 양쪽 모두의 "전반적 자율신경 저하" 패턴을 반영한다. PCOS의 인슐린 저항성은 자율신경 기능 장애와 양방향 관련이 있으며, 동공 반응은 이를 비침습적으로 평가하는 직접 지표이다.</w:t>
      </w:r>
    </w:p>
    <w:p>
      <w:pPr/>
      <w:r/>
      <w:r>
        <w:rPr>
          <w:b/>
        </w:rPr>
        <w:t>측정 방법 및 기술 스택</w:t>
      </w:r>
      <w:r/>
    </w:p>
    <w:p>
      <w:pPr/>
      <w:r>
        <w:t>스마트폰 전면 카메라를 활용한 간이 동공 반응 측정 프로토콜: 어두운 환경에서 30초간 안정 후, 스마트폰 화면 플래시(표준화된 밝기)를 1초간 점등하여 동공 수축을 유도하고, 전면 카메라로 기저 동공 직경, 최대 수축 진폭, 수축 속도, 재확장 시간, 75% 재확장 시간(T75)을 추적한다.</w:t>
      </w:r>
    </w:p>
    <w:p>
      <w:pPr/>
      <w:r/>
      <w:r>
        <w:rPr>
          <w:b/>
        </w:rPr>
        <w:t>기대 예측력</w:t>
      </w:r>
      <w:r/>
    </w:p>
    <w:p>
      <w:pPr/>
      <w:r>
        <w:t>동공 반응은 PCOS의 자율신경 기능 이상을 직접적으로 반영하는 신경생리학적 지표로서, HRV와 상호보완적인 자율신경 평가 채널을 제공한다. HRV가 심장 자율신경 조절을 반영한다면, 동공 반응은 중추 자율신경 조절을 반영한다.</w:t>
      </w:r>
    </w:p>
    <w:p>
      <w:pPr/>
      <w:r/>
      <w:r>
        <w:rPr>
          <w:b/>
        </w:rPr>
        <w:t>구현 로드맵</w:t>
      </w:r>
      <w:r/>
    </w:p>
    <w:p>
      <w:pPr>
        <w:pStyle w:val="ListBullet"/>
      </w:pPr>
      <w:r>
        <w:t>Phase 1 (0~12개월): 전용 동공계측기와 스마트폰 병행 측정으로 타당도 검증</w:t>
      </w:r>
    </w:p>
    <w:p>
      <w:pPr>
        <w:pStyle w:val="ListBullet"/>
      </w:pPr>
      <w:r>
        <w:t>Phase 2 (12~24개월): PCOS vs 건강 대조군에서 스마트폰 동공계측의 감별 능력 평가</w:t>
      </w:r>
    </w:p>
    <w:p>
      <w:pPr>
        <w:pStyle w:val="ListBullet"/>
      </w:pPr>
      <w:r>
        <w:t>Phase 3 (24~36개월): 생리 추적 앱 통합 가능성 탐색</w:t>
      </w:r>
    </w:p>
    <w:p>
      <w:pPr>
        <w:pStyle w:val="ListBullet"/>
      </w:pPr>
      <w:r>
        <w:t>주요 리스크: 일반 스마트폰 카메라의 해상도 부족 가능성, 어두운 홍채(갈색/흑색)에서 동공 경계 감지 어려움(특히 아시아 인구), 카페인/약물/감정 상태 등 다양한 교란 요인</w:t>
      </w:r>
    </w:p>
    <w:p>
      <w:pPr>
        <w:pStyle w:val="Heading3"/>
      </w:pPr>
      <w:r>
        <w:t>3-8. 다중 모달 영상 바이오마커 융합 모델 (Multi-Modal Visual Biomarker Fusion)</w:t>
      </w:r>
    </w:p>
    <w:p>
      <w:pPr/>
      <w:r/>
      <w:r>
        <w:rPr>
          <w:b/>
        </w:rPr>
        <w:t>기전 및 근거</w:t>
      </w:r>
      <w:r/>
    </w:p>
    <w:p>
      <w:pPr/>
      <w:r>
        <w:t>자궁내막증과 PCOS는 다기관계(multi-system) 질환으로, 단일 바이오마커로는 충분한 예측력을 확보하기 어렵다. PCOS는 대사(체형), 피부(여드름/다모증), 자율신경(HRV/동공), 생식(주기 불규칙)이 동시에 영향받으며, 자궁내막증은 통증(표정/보행), 염증(HRV), 수면(영상 수면분석)이 복합적으로 나타난다. 우울증 연구에서 다중 모달 융합이 AUC 0.95를 달성하여 단일 모달(AUC 0.84~0.92) 대비 0.03~0.11 향상되었다.</w:t>
      </w:r>
    </w:p>
    <w:p>
      <w:pPr/>
      <w:r/>
      <w:r>
        <w:rPr>
          <w:b/>
        </w:rPr>
        <w:t>측정 방법 및 기술 스택</w:t>
      </w:r>
      <w:r/>
    </w:p>
    <w:p>
      <w:pPr/>
      <w:r>
        <w:t>3가지 융합 시나리오를 제안한다: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시나리오</w:t>
            </w:r>
          </w:p>
        </w:tc>
        <w:tc>
          <w:tcPr>
            <w:tcW w:type="dxa" w:w="2340"/>
            <w:shd w:val="clear" w:color="auto" w:fill="BDD7EE"/>
          </w:tcPr>
          <w:p>
            <w:r>
              <w:rPr>
                <w:b/>
              </w:rPr>
              <w:t>대상 질환</w:t>
            </w:r>
          </w:p>
        </w:tc>
        <w:tc>
          <w:tcPr>
            <w:tcW w:type="dxa" w:w="2340"/>
            <w:shd w:val="clear" w:color="auto" w:fill="BDD7EE"/>
          </w:tcPr>
          <w:p>
            <w:r>
              <w:rPr>
                <w:b/>
              </w:rPr>
              <w:t>구성 요소</w:t>
            </w:r>
          </w:p>
        </w:tc>
        <w:tc>
          <w:tcPr>
            <w:tcW w:type="dxa" w:w="2340"/>
            <w:shd w:val="clear" w:color="auto" w:fill="BDD7EE"/>
          </w:tcPr>
          <w:p>
            <w:r>
              <w:rPr>
                <w:b/>
              </w:rPr>
              <w:t>융합 방법</w:t>
            </w:r>
          </w:p>
        </w:tc>
      </w:tr>
      <w:tr>
        <w:tc>
          <w:tcPr>
            <w:tcW w:type="dxa" w:w="2340"/>
          </w:tcPr>
          <w:p>
            <w:r>
              <w:t>A. PCOS 스크리닝 융합</w:t>
            </w:r>
          </w:p>
        </w:tc>
        <w:tc>
          <w:tcPr>
            <w:tcW w:type="dxa" w:w="2340"/>
          </w:tcPr>
          <w:p>
            <w:r>
              <w:t>PCOS</w:t>
            </w:r>
          </w:p>
        </w:tc>
        <w:tc>
          <w:tcPr>
            <w:tcW w:type="dxa" w:w="2340"/>
          </w:tcPr>
          <w:p>
            <w:r>
              <w:t>여드름 주기 패턴 + 체형 WHR 추이 + rPPG HRV 주기 패턴</w:t>
            </w:r>
          </w:p>
        </w:tc>
        <w:tc>
          <w:tcPr>
            <w:tcW w:type="dxa" w:w="2340"/>
          </w:tcPr>
          <w:p>
            <w:r>
              <w:t>Late fusion (XGBoost/LightGBM)</w:t>
            </w:r>
          </w:p>
        </w:tc>
      </w:tr>
      <w:tr>
        <w:tc>
          <w:tcPr>
            <w:tcW w:type="dxa" w:w="2340"/>
          </w:tcPr>
          <w:p>
            <w:r>
              <w:t>B. 자궁내막증 통증 표현형 융합</w:t>
            </w:r>
          </w:p>
        </w:tc>
        <w:tc>
          <w:tcPr>
            <w:tcW w:type="dxa" w:w="2340"/>
          </w:tcPr>
          <w:p>
            <w:r>
              <w:t>자궁내막증</w:t>
            </w:r>
          </w:p>
        </w:tc>
        <w:tc>
          <w:tcPr>
            <w:tcW w:type="dxa" w:w="2340"/>
          </w:tcPr>
          <w:p>
            <w:r>
              <w:t>통증 표정 점수 + 보행/자세 변화 + rPPG HRV</w:t>
            </w:r>
          </w:p>
        </w:tc>
        <w:tc>
          <w:tcPr>
            <w:tcW w:type="dxa" w:w="2340"/>
          </w:tcPr>
          <w:p>
            <w:r>
              <w:t>Attention-based fusion</w:t>
            </w:r>
          </w:p>
        </w:tc>
      </w:tr>
      <w:tr>
        <w:tc>
          <w:tcPr>
            <w:tcW w:type="dxa" w:w="2340"/>
          </w:tcPr>
          <w:p>
            <w:r>
              <w:t>C. 양 질환 감별 통합 모델</w:t>
            </w:r>
          </w:p>
        </w:tc>
        <w:tc>
          <w:tcPr>
            <w:tcW w:type="dxa" w:w="2340"/>
          </w:tcPr>
          <w:p>
            <w:r>
              <w:t>양 질환</w:t>
            </w:r>
          </w:p>
        </w:tc>
        <w:tc>
          <w:tcPr>
            <w:tcW w:type="dxa" w:w="2340"/>
          </w:tcPr>
          <w:p>
            <w:r>
              <w:t>시나리오 A+B 전체 + 월경주기 + 웨어러블 데이터</w:t>
            </w:r>
          </w:p>
        </w:tc>
        <w:tc>
          <w:tcPr>
            <w:tcW w:type="dxa" w:w="2340"/>
          </w:tcPr>
          <w:p>
            <w:r>
              <w:t>Multi-task learning (3-class)</w:t>
            </w:r>
          </w:p>
        </w:tc>
      </w:tr>
    </w:tbl>
    <w:p/>
    <w:p>
      <w:pPr/>
      <w:r/>
      <w:r>
        <w:rPr>
          <w:b/>
        </w:rPr>
        <w:t>기대 예측력</w:t>
      </w:r>
      <w:r/>
    </w:p>
    <w:p>
      <w:pPr/>
      <w:r>
        <w:t>기존 최고 성능(자궁내막증 AUC 0.94)에 영상 모달을 추가하여 AUC 0.96 이상 달성을 목표로 한다. 양 질환 동시 감별(3-class) 모델은 기존 연구에서 지적된 "두 질환 동시 감별 모델 부재" 갭을 직접 해소한다.</w:t>
      </w:r>
    </w:p>
    <w:p>
      <w:pPr/>
      <w:r/>
      <w:r>
        <w:rPr>
          <w:b/>
        </w:rPr>
        <w:t>구현 로드맵</w:t>
      </w:r>
      <w:r/>
    </w:p>
    <w:p>
      <w:pPr>
        <w:pStyle w:val="ListBullet"/>
      </w:pPr>
      <w:r>
        <w:t>Phase 1 (0~18개월): 개별 마커 파일럿 검증 (제안 1~7)</w:t>
      </w:r>
    </w:p>
    <w:p>
      <w:pPr>
        <w:pStyle w:val="ListBullet"/>
      </w:pPr>
      <w:r>
        <w:t>Phase 2 (12~24개월): 2~3개 마커 조합 효과 확인 (시나리오 A, B)</w:t>
      </w:r>
    </w:p>
    <w:p>
      <w:pPr>
        <w:pStyle w:val="ListBullet"/>
      </w:pPr>
      <w:r>
        <w:t>Phase 3 (24~36개월): 전체 융합 모델 구축 (시나리오 C), 대규모 다인종 검증</w:t>
      </w:r>
    </w:p>
    <w:p>
      <w:pPr>
        <w:pStyle w:val="ListBullet"/>
      </w:pPr>
      <w:r>
        <w:t>주요 리스크: 다중 모달 데이터의 동시 수집으로 인한 참가자 부담 증가, 모달 간 시간 정렬 문제, 대규모 데이터셋(1,000~2,000명 이상) 요구</w:t>
      </w:r>
    </w:p>
    <w:p>
      <w:pPr>
        <w:pStyle w:val="Heading2"/>
      </w:pPr>
      <w:r>
        <w:t>4. 종합 평가 및 우선순위</w:t>
      </w:r>
    </w:p>
    <w:p>
      <w:pPr>
        <w:pStyle w:val="Heading3"/>
      </w:pPr>
      <w:r>
        <w:t>4-1. Known vs. Novel 비교 매트릭스</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BDD7EE"/>
          </w:tcPr>
          <w:p>
            <w:r>
              <w:rPr>
                <w:b/>
              </w:rPr>
              <w:t>바이오마커</w:t>
            </w:r>
          </w:p>
        </w:tc>
        <w:tc>
          <w:tcPr>
            <w:tcW w:type="dxa" w:w="1560"/>
            <w:shd w:val="clear" w:color="auto" w:fill="BDD7EE"/>
          </w:tcPr>
          <w:p>
            <w:r>
              <w:rPr>
                <w:b/>
              </w:rPr>
              <w:t>유형</w:t>
            </w:r>
          </w:p>
        </w:tc>
        <w:tc>
          <w:tcPr>
            <w:tcW w:type="dxa" w:w="1560"/>
            <w:shd w:val="clear" w:color="auto" w:fill="BDD7EE"/>
          </w:tcPr>
          <w:p>
            <w:r>
              <w:rPr>
                <w:b/>
              </w:rPr>
              <w:t>대상 질환</w:t>
            </w:r>
          </w:p>
        </w:tc>
        <w:tc>
          <w:tcPr>
            <w:tcW w:type="dxa" w:w="1560"/>
            <w:shd w:val="clear" w:color="auto" w:fill="BDD7EE"/>
          </w:tcPr>
          <w:p>
            <w:r>
              <w:rPr>
                <w:b/>
              </w:rPr>
              <w:t>근거 강도</w:t>
            </w:r>
          </w:p>
        </w:tc>
        <w:tc>
          <w:tcPr>
            <w:tcW w:type="dxa" w:w="1560"/>
            <w:shd w:val="clear" w:color="auto" w:fill="BDD7EE"/>
          </w:tcPr>
          <w:p>
            <w:r>
              <w:rPr>
                <w:b/>
              </w:rPr>
              <w:t>구현 난이도</w:t>
            </w:r>
          </w:p>
        </w:tc>
        <w:tc>
          <w:tcPr>
            <w:tcW w:type="dxa" w:w="1560"/>
            <w:shd w:val="clear" w:color="auto" w:fill="BDD7EE"/>
          </w:tcPr>
          <w:p>
            <w:r>
              <w:rPr>
                <w:b/>
              </w:rPr>
              <w:t>우선순위</w:t>
            </w:r>
          </w:p>
        </w:tc>
      </w:tr>
      <w:tr>
        <w:tc>
          <w:tcPr>
            <w:tcW w:type="dxa" w:w="1560"/>
          </w:tcPr>
          <w:p>
            <w:r>
              <w:t>체형/WHR 시각적 측정</w:t>
            </w:r>
          </w:p>
        </w:tc>
        <w:tc>
          <w:tcPr>
            <w:tcW w:type="dxa" w:w="1560"/>
          </w:tcPr>
          <w:p>
            <w:r>
              <w:t>Known</w:t>
            </w:r>
          </w:p>
        </w:tc>
        <w:tc>
          <w:tcPr>
            <w:tcW w:type="dxa" w:w="1560"/>
          </w:tcPr>
          <w:p>
            <w:r>
              <w:t>PCOS</w:t>
            </w:r>
          </w:p>
        </w:tc>
        <w:tc>
          <w:tcPr>
            <w:tcW w:type="dxa" w:w="1560"/>
          </w:tcPr>
          <w:p>
            <w:r>
              <w:t>Strong</w:t>
            </w:r>
          </w:p>
        </w:tc>
        <w:tc>
          <w:tcPr>
            <w:tcW w:type="dxa" w:w="1560"/>
          </w:tcPr>
          <w:p>
            <w:r>
              <w:t>낮음</w:t>
            </w:r>
          </w:p>
        </w:tc>
        <w:tc>
          <w:tcPr>
            <w:tcW w:type="dxa" w:w="1560"/>
          </w:tcPr>
          <w:p>
            <w:r>
              <w:t>최우선</w:t>
            </w:r>
          </w:p>
        </w:tc>
      </w:tr>
      <w:tr>
        <w:tc>
          <w:tcPr>
            <w:tcW w:type="dxa" w:w="1560"/>
          </w:tcPr>
          <w:p>
            <w:r>
              <w:t>여드름 심각도 자동 분류</w:t>
            </w:r>
          </w:p>
        </w:tc>
        <w:tc>
          <w:tcPr>
            <w:tcW w:type="dxa" w:w="1560"/>
          </w:tcPr>
          <w:p>
            <w:r>
              <w:t>Known</w:t>
            </w:r>
          </w:p>
        </w:tc>
        <w:tc>
          <w:tcPr>
            <w:tcW w:type="dxa" w:w="1560"/>
          </w:tcPr>
          <w:p>
            <w:r>
              <w:t>PCOS</w:t>
            </w:r>
          </w:p>
        </w:tc>
        <w:tc>
          <w:tcPr>
            <w:tcW w:type="dxa" w:w="1560"/>
          </w:tcPr>
          <w:p>
            <w:r>
              <w:t>Moderate</w:t>
            </w:r>
          </w:p>
        </w:tc>
        <w:tc>
          <w:tcPr>
            <w:tcW w:type="dxa" w:w="1560"/>
          </w:tcPr>
          <w:p>
            <w:r>
              <w:t>낮음</w:t>
            </w:r>
          </w:p>
        </w:tc>
        <w:tc>
          <w:tcPr>
            <w:tcW w:type="dxa" w:w="1560"/>
          </w:tcPr>
          <w:p>
            <w:r>
              <w:t>최우선</w:t>
            </w:r>
          </w:p>
        </w:tc>
      </w:tr>
      <w:tr>
        <w:tc>
          <w:tcPr>
            <w:tcW w:type="dxa" w:w="1560"/>
          </w:tcPr>
          <w:p>
            <w:r>
              <w:t>여드름 주기 연동 종단 추적</w:t>
            </w:r>
          </w:p>
        </w:tc>
        <w:tc>
          <w:tcPr>
            <w:tcW w:type="dxa" w:w="1560"/>
          </w:tcPr>
          <w:p>
            <w:r>
              <w:t>Novel</w:t>
            </w:r>
          </w:p>
        </w:tc>
        <w:tc>
          <w:tcPr>
            <w:tcW w:type="dxa" w:w="1560"/>
          </w:tcPr>
          <w:p>
            <w:r>
              <w:t>PCOS</w:t>
            </w:r>
          </w:p>
        </w:tc>
        <w:tc>
          <w:tcPr>
            <w:tcW w:type="dxa" w:w="1560"/>
          </w:tcPr>
          <w:p>
            <w:r>
              <w:t>Moderate (기술), 없음 (적용)</w:t>
            </w:r>
          </w:p>
        </w:tc>
        <w:tc>
          <w:tcPr>
            <w:tcW w:type="dxa" w:w="1560"/>
          </w:tcPr>
          <w:p>
            <w:r>
              <w:t>낮음</w:t>
            </w:r>
          </w:p>
        </w:tc>
        <w:tc>
          <w:tcPr>
            <w:tcW w:type="dxa" w:w="1560"/>
          </w:tcPr>
          <w:p>
            <w:r>
              <w:t>최우선</w:t>
            </w:r>
          </w:p>
        </w:tc>
      </w:tr>
      <w:tr>
        <w:tc>
          <w:tcPr>
            <w:tcW w:type="dxa" w:w="1560"/>
          </w:tcPr>
          <w:p>
            <w:r>
              <w:t>체형 WHR 종단 추적</w:t>
            </w:r>
          </w:p>
        </w:tc>
        <w:tc>
          <w:tcPr>
            <w:tcW w:type="dxa" w:w="1560"/>
          </w:tcPr>
          <w:p>
            <w:r>
              <w:t>Novel</w:t>
            </w:r>
          </w:p>
        </w:tc>
        <w:tc>
          <w:tcPr>
            <w:tcW w:type="dxa" w:w="1560"/>
          </w:tcPr>
          <w:p>
            <w:r>
              <w:t>PCOS</w:t>
            </w:r>
          </w:p>
        </w:tc>
        <w:tc>
          <w:tcPr>
            <w:tcW w:type="dxa" w:w="1560"/>
          </w:tcPr>
          <w:p>
            <w:r>
              <w:t>Strong (기술), 없음 (적용)</w:t>
            </w:r>
          </w:p>
        </w:tc>
        <w:tc>
          <w:tcPr>
            <w:tcW w:type="dxa" w:w="1560"/>
          </w:tcPr>
          <w:p>
            <w:r>
              <w:t>낮음</w:t>
            </w:r>
          </w:p>
        </w:tc>
        <w:tc>
          <w:tcPr>
            <w:tcW w:type="dxa" w:w="1560"/>
          </w:tcPr>
          <w:p>
            <w:r>
              <w:t>최우선</w:t>
            </w:r>
          </w:p>
        </w:tc>
      </w:tr>
      <w:tr>
        <w:tc>
          <w:tcPr>
            <w:tcW w:type="dxa" w:w="1560"/>
          </w:tcPr>
          <w:p>
            <w:r>
              <w:t>통증 표정 자동 인식</w:t>
            </w:r>
          </w:p>
        </w:tc>
        <w:tc>
          <w:tcPr>
            <w:tcW w:type="dxa" w:w="1560"/>
          </w:tcPr>
          <w:p>
            <w:r>
              <w:t>Known</w:t>
            </w:r>
          </w:p>
        </w:tc>
        <w:tc>
          <w:tcPr>
            <w:tcW w:type="dxa" w:w="1560"/>
          </w:tcPr>
          <w:p>
            <w:r>
              <w:t>자궁내막증</w:t>
            </w:r>
          </w:p>
        </w:tc>
        <w:tc>
          <w:tcPr>
            <w:tcW w:type="dxa" w:w="1560"/>
          </w:tcPr>
          <w:p>
            <w:r>
              <w:t>Strong (범용)</w:t>
            </w:r>
          </w:p>
        </w:tc>
        <w:tc>
          <w:tcPr>
            <w:tcW w:type="dxa" w:w="1560"/>
          </w:tcPr>
          <w:p>
            <w:r>
              <w:t>중간</w:t>
            </w:r>
          </w:p>
        </w:tc>
        <w:tc>
          <w:tcPr>
            <w:tcW w:type="dxa" w:w="1560"/>
          </w:tcPr>
          <w:p>
            <w:r>
              <w:t>높음</w:t>
            </w:r>
          </w:p>
        </w:tc>
      </w:tr>
      <w:tr>
        <w:tc>
          <w:tcPr>
            <w:tcW w:type="dxa" w:w="1560"/>
          </w:tcPr>
          <w:p>
            <w:r>
              <w:t>rPPG 기반 HRV</w:t>
            </w:r>
          </w:p>
        </w:tc>
        <w:tc>
          <w:tcPr>
            <w:tcW w:type="dxa" w:w="1560"/>
          </w:tcPr>
          <w:p>
            <w:r>
              <w:t>Known</w:t>
            </w:r>
          </w:p>
        </w:tc>
        <w:tc>
          <w:tcPr>
            <w:tcW w:type="dxa" w:w="1560"/>
          </w:tcPr>
          <w:p>
            <w:r>
              <w:t>양 질환</w:t>
            </w:r>
          </w:p>
        </w:tc>
        <w:tc>
          <w:tcPr>
            <w:tcW w:type="dxa" w:w="1560"/>
          </w:tcPr>
          <w:p>
            <w:r>
              <w:t>Strong (HRV), Moderate (rPPG)</w:t>
            </w:r>
          </w:p>
        </w:tc>
        <w:tc>
          <w:tcPr>
            <w:tcW w:type="dxa" w:w="1560"/>
          </w:tcPr>
          <w:p>
            <w:r>
              <w:t>중간</w:t>
            </w:r>
          </w:p>
        </w:tc>
        <w:tc>
          <w:tcPr>
            <w:tcW w:type="dxa" w:w="1560"/>
          </w:tcPr>
          <w:p>
            <w:r>
              <w:t>높음</w:t>
            </w:r>
          </w:p>
        </w:tc>
      </w:tr>
      <w:tr>
        <w:tc>
          <w:tcPr>
            <w:tcW w:type="dxa" w:w="1560"/>
          </w:tcPr>
          <w:p>
            <w:r>
              <w:t>rPPG 생리주기 HRV 추정</w:t>
            </w:r>
          </w:p>
        </w:tc>
        <w:tc>
          <w:tcPr>
            <w:tcW w:type="dxa" w:w="1560"/>
          </w:tcPr>
          <w:p>
            <w:r>
              <w:t>Novel</w:t>
            </w:r>
          </w:p>
        </w:tc>
        <w:tc>
          <w:tcPr>
            <w:tcW w:type="dxa" w:w="1560"/>
          </w:tcPr>
          <w:p>
            <w:r>
              <w:t>양 질환</w:t>
            </w:r>
          </w:p>
        </w:tc>
        <w:tc>
          <w:tcPr>
            <w:tcW w:type="dxa" w:w="1560"/>
          </w:tcPr>
          <w:p>
            <w:r>
              <w:t>미검증</w:t>
            </w:r>
          </w:p>
        </w:tc>
        <w:tc>
          <w:tcPr>
            <w:tcW w:type="dxa" w:w="1560"/>
          </w:tcPr>
          <w:p>
            <w:r>
              <w:t>중간</w:t>
            </w:r>
          </w:p>
        </w:tc>
        <w:tc>
          <w:tcPr>
            <w:tcW w:type="dxa" w:w="1560"/>
          </w:tcPr>
          <w:p>
            <w:r>
              <w:t>높음</w:t>
            </w:r>
          </w:p>
        </w:tc>
      </w:tr>
      <w:tr>
        <w:tc>
          <w:tcPr>
            <w:tcW w:type="dxa" w:w="1560"/>
          </w:tcPr>
          <w:p>
            <w:r>
              <w:t>통증 표정 월경통 정량화</w:t>
            </w:r>
          </w:p>
        </w:tc>
        <w:tc>
          <w:tcPr>
            <w:tcW w:type="dxa" w:w="1560"/>
          </w:tcPr>
          <w:p>
            <w:r>
              <w:t>Novel</w:t>
            </w:r>
          </w:p>
        </w:tc>
        <w:tc>
          <w:tcPr>
            <w:tcW w:type="dxa" w:w="1560"/>
          </w:tcPr>
          <w:p>
            <w:r>
              <w:t>자궁내막증</w:t>
            </w:r>
          </w:p>
        </w:tc>
        <w:tc>
          <w:tcPr>
            <w:tcW w:type="dxa" w:w="1560"/>
          </w:tcPr>
          <w:p>
            <w:r>
              <w:t>미검증</w:t>
            </w:r>
          </w:p>
        </w:tc>
        <w:tc>
          <w:tcPr>
            <w:tcW w:type="dxa" w:w="1560"/>
          </w:tcPr>
          <w:p>
            <w:r>
              <w:t>중간</w:t>
            </w:r>
          </w:p>
        </w:tc>
        <w:tc>
          <w:tcPr>
            <w:tcW w:type="dxa" w:w="1560"/>
          </w:tcPr>
          <w:p>
            <w:r>
              <w:t>높음</w:t>
            </w:r>
          </w:p>
        </w:tc>
      </w:tr>
      <w:tr>
        <w:tc>
          <w:tcPr>
            <w:tcW w:type="dxa" w:w="1560"/>
          </w:tcPr>
          <w:p>
            <w:r>
              <w:t>동공 반응 (pupillometry)</w:t>
            </w:r>
          </w:p>
        </w:tc>
        <w:tc>
          <w:tcPr>
            <w:tcW w:type="dxa" w:w="1560"/>
          </w:tcPr>
          <w:p>
            <w:r>
              <w:t>Known</w:t>
            </w:r>
          </w:p>
        </w:tc>
        <w:tc>
          <w:tcPr>
            <w:tcW w:type="dxa" w:w="1560"/>
          </w:tcPr>
          <w:p>
            <w:r>
              <w:t>PCOS</w:t>
            </w:r>
          </w:p>
        </w:tc>
        <w:tc>
          <w:tcPr>
            <w:tcW w:type="dxa" w:w="1560"/>
          </w:tcPr>
          <w:p>
            <w:r>
              <w:t>Limited</w:t>
            </w:r>
          </w:p>
        </w:tc>
        <w:tc>
          <w:tcPr>
            <w:tcW w:type="dxa" w:w="1560"/>
          </w:tcPr>
          <w:p>
            <w:r>
              <w:t>높음</w:t>
            </w:r>
          </w:p>
        </w:tc>
        <w:tc>
          <w:tcPr>
            <w:tcW w:type="dxa" w:w="1560"/>
          </w:tcPr>
          <w:p>
            <w:r>
              <w:t>중간</w:t>
            </w:r>
          </w:p>
        </w:tc>
      </w:tr>
      <w:tr>
        <w:tc>
          <w:tcPr>
            <w:tcW w:type="dxa" w:w="1560"/>
          </w:tcPr>
          <w:p>
            <w:r>
              <w:t>수면 중 움직임 분석</w:t>
            </w:r>
          </w:p>
        </w:tc>
        <w:tc>
          <w:tcPr>
            <w:tcW w:type="dxa" w:w="1560"/>
          </w:tcPr>
          <w:p>
            <w:r>
              <w:t>Known</w:t>
            </w:r>
          </w:p>
        </w:tc>
        <w:tc>
          <w:tcPr>
            <w:tcW w:type="dxa" w:w="1560"/>
          </w:tcPr>
          <w:p>
            <w:r>
              <w:t>양 질환</w:t>
            </w:r>
          </w:p>
        </w:tc>
        <w:tc>
          <w:tcPr>
            <w:tcW w:type="dxa" w:w="1560"/>
          </w:tcPr>
          <w:p>
            <w:r>
              <w:t>Moderate</w:t>
            </w:r>
          </w:p>
        </w:tc>
        <w:tc>
          <w:tcPr>
            <w:tcW w:type="dxa" w:w="1560"/>
          </w:tcPr>
          <w:p>
            <w:r>
              <w:t>중간</w:t>
            </w:r>
          </w:p>
        </w:tc>
        <w:tc>
          <w:tcPr>
            <w:tcW w:type="dxa" w:w="1560"/>
          </w:tcPr>
          <w:p>
            <w:r>
              <w:t>중간</w:t>
            </w:r>
          </w:p>
        </w:tc>
      </w:tr>
      <w:tr>
        <w:tc>
          <w:tcPr>
            <w:tcW w:type="dxa" w:w="1560"/>
          </w:tcPr>
          <w:p>
            <w:r>
              <w:t>보행/자세 분석</w:t>
            </w:r>
          </w:p>
        </w:tc>
        <w:tc>
          <w:tcPr>
            <w:tcW w:type="dxa" w:w="1560"/>
          </w:tcPr>
          <w:p>
            <w:r>
              <w:t>Known</w:t>
            </w:r>
          </w:p>
        </w:tc>
        <w:tc>
          <w:tcPr>
            <w:tcW w:type="dxa" w:w="1560"/>
          </w:tcPr>
          <w:p>
            <w:r>
              <w:t>자궁내막증</w:t>
            </w:r>
          </w:p>
        </w:tc>
        <w:tc>
          <w:tcPr>
            <w:tcW w:type="dxa" w:w="1560"/>
          </w:tcPr>
          <w:p>
            <w:r>
              <w:t>Limited</w:t>
            </w:r>
          </w:p>
        </w:tc>
        <w:tc>
          <w:tcPr>
            <w:tcW w:type="dxa" w:w="1560"/>
          </w:tcPr>
          <w:p>
            <w:r>
              <w:t>중간</w:t>
            </w:r>
          </w:p>
        </w:tc>
        <w:tc>
          <w:tcPr>
            <w:tcW w:type="dxa" w:w="1560"/>
          </w:tcPr>
          <w:p>
            <w:r>
              <w:t>중간</w:t>
            </w:r>
          </w:p>
        </w:tc>
      </w:tr>
      <w:tr>
        <w:tc>
          <w:tcPr>
            <w:tcW w:type="dxa" w:w="1560"/>
          </w:tcPr>
          <w:p>
            <w:r>
              <w:t>골반통 보행 디지털 표현형</w:t>
            </w:r>
          </w:p>
        </w:tc>
        <w:tc>
          <w:tcPr>
            <w:tcW w:type="dxa" w:w="1560"/>
          </w:tcPr>
          <w:p>
            <w:r>
              <w:t>Novel</w:t>
            </w:r>
          </w:p>
        </w:tc>
        <w:tc>
          <w:tcPr>
            <w:tcW w:type="dxa" w:w="1560"/>
          </w:tcPr>
          <w:p>
            <w:r>
              <w:t>자궁내막증</w:t>
            </w:r>
          </w:p>
        </w:tc>
        <w:tc>
          <w:tcPr>
            <w:tcW w:type="dxa" w:w="1560"/>
          </w:tcPr>
          <w:p>
            <w:r>
              <w:t>미검증</w:t>
            </w:r>
          </w:p>
        </w:tc>
        <w:tc>
          <w:tcPr>
            <w:tcW w:type="dxa" w:w="1560"/>
          </w:tcPr>
          <w:p>
            <w:r>
              <w:t>중간</w:t>
            </w:r>
          </w:p>
        </w:tc>
        <w:tc>
          <w:tcPr>
            <w:tcW w:type="dxa" w:w="1560"/>
          </w:tcPr>
          <w:p>
            <w:r>
              <w:t>중간</w:t>
            </w:r>
          </w:p>
        </w:tc>
      </w:tr>
      <w:tr>
        <w:tc>
          <w:tcPr>
            <w:tcW w:type="dxa" w:w="1560"/>
          </w:tcPr>
          <w:p>
            <w:r>
              <w:t>AI 다모증 자동 등급</w:t>
            </w:r>
          </w:p>
        </w:tc>
        <w:tc>
          <w:tcPr>
            <w:tcW w:type="dxa" w:w="1560"/>
          </w:tcPr>
          <w:p>
            <w:r>
              <w:t>Novel</w:t>
            </w:r>
          </w:p>
        </w:tc>
        <w:tc>
          <w:tcPr>
            <w:tcW w:type="dxa" w:w="1560"/>
          </w:tcPr>
          <w:p>
            <w:r>
              <w:t>PCOS</w:t>
            </w:r>
          </w:p>
        </w:tc>
        <w:tc>
          <w:tcPr>
            <w:tcW w:type="dxa" w:w="1560"/>
          </w:tcPr>
          <w:p>
            <w:r>
              <w:t>미검증</w:t>
            </w:r>
          </w:p>
        </w:tc>
        <w:tc>
          <w:tcPr>
            <w:tcW w:type="dxa" w:w="1560"/>
          </w:tcPr>
          <w:p>
            <w:r>
              <w:t>높음</w:t>
            </w:r>
          </w:p>
        </w:tc>
        <w:tc>
          <w:tcPr>
            <w:tcW w:type="dxa" w:w="1560"/>
          </w:tcPr>
          <w:p>
            <w:r>
              <w:t>중간</w:t>
            </w:r>
          </w:p>
        </w:tc>
      </w:tr>
      <w:tr>
        <w:tc>
          <w:tcPr>
            <w:tcW w:type="dxa" w:w="1560"/>
          </w:tcPr>
          <w:p>
            <w:r>
              <w:t>스마트폰 동공계측</w:t>
            </w:r>
          </w:p>
        </w:tc>
        <w:tc>
          <w:tcPr>
            <w:tcW w:type="dxa" w:w="1560"/>
          </w:tcPr>
          <w:p>
            <w:r>
              <w:t>Novel</w:t>
            </w:r>
          </w:p>
        </w:tc>
        <w:tc>
          <w:tcPr>
            <w:tcW w:type="dxa" w:w="1560"/>
          </w:tcPr>
          <w:p>
            <w:r>
              <w:t>PCOS</w:t>
            </w:r>
          </w:p>
        </w:tc>
        <w:tc>
          <w:tcPr>
            <w:tcW w:type="dxa" w:w="1560"/>
          </w:tcPr>
          <w:p>
            <w:r>
              <w:t>미검증</w:t>
            </w:r>
          </w:p>
        </w:tc>
        <w:tc>
          <w:tcPr>
            <w:tcW w:type="dxa" w:w="1560"/>
          </w:tcPr>
          <w:p>
            <w:r>
              <w:t>높음</w:t>
            </w:r>
          </w:p>
        </w:tc>
        <w:tc>
          <w:tcPr>
            <w:tcW w:type="dxa" w:w="1560"/>
          </w:tcPr>
          <w:p>
            <w:r>
              <w:t>탐색적</w:t>
            </w:r>
          </w:p>
        </w:tc>
      </w:tr>
      <w:tr>
        <w:tc>
          <w:tcPr>
            <w:tcW w:type="dxa" w:w="1560"/>
          </w:tcPr>
          <w:p>
            <w:r>
              <w:t>다중 모달 영상 융합</w:t>
            </w:r>
          </w:p>
        </w:tc>
        <w:tc>
          <w:tcPr>
            <w:tcW w:type="dxa" w:w="1560"/>
          </w:tcPr>
          <w:p>
            <w:r>
              <w:t>Novel</w:t>
            </w:r>
          </w:p>
        </w:tc>
        <w:tc>
          <w:tcPr>
            <w:tcW w:type="dxa" w:w="1560"/>
          </w:tcPr>
          <w:p>
            <w:r>
              <w:t>양 질환</w:t>
            </w:r>
          </w:p>
        </w:tc>
        <w:tc>
          <w:tcPr>
            <w:tcW w:type="dxa" w:w="1560"/>
          </w:tcPr>
          <w:p>
            <w:r>
              <w:t>미검증</w:t>
            </w:r>
          </w:p>
        </w:tc>
        <w:tc>
          <w:tcPr>
            <w:tcW w:type="dxa" w:w="1560"/>
          </w:tcPr>
          <w:p>
            <w:r>
              <w:t>높음</w:t>
            </w:r>
          </w:p>
        </w:tc>
        <w:tc>
          <w:tcPr>
            <w:tcW w:type="dxa" w:w="1560"/>
          </w:tcPr>
          <w:p>
            <w:r>
              <w:t>장기</w:t>
            </w:r>
          </w:p>
        </w:tc>
      </w:tr>
      <w:tr>
        <w:tc>
          <w:tcPr>
            <w:tcW w:type="dxa" w:w="1560"/>
          </w:tcPr>
          <w:p>
            <w:r>
              <w:t>안면 부종 추적</w:t>
            </w:r>
          </w:p>
        </w:tc>
        <w:tc>
          <w:tcPr>
            <w:tcW w:type="dxa" w:w="1560"/>
          </w:tcPr>
          <w:p>
            <w:r>
              <w:t>Known</w:t>
            </w:r>
          </w:p>
        </w:tc>
        <w:tc>
          <w:tcPr>
            <w:tcW w:type="dxa" w:w="1560"/>
          </w:tcPr>
          <w:p>
            <w:r>
              <w:t>PCOS/PMS</w:t>
            </w:r>
          </w:p>
        </w:tc>
        <w:tc>
          <w:tcPr>
            <w:tcW w:type="dxa" w:w="1560"/>
          </w:tcPr>
          <w:p>
            <w:r>
              <w:t>Limited</w:t>
            </w:r>
          </w:p>
        </w:tc>
        <w:tc>
          <w:tcPr>
            <w:tcW w:type="dxa" w:w="1560"/>
          </w:tcPr>
          <w:p>
            <w:r>
              <w:t>낮음</w:t>
            </w:r>
          </w:p>
        </w:tc>
        <w:tc>
          <w:tcPr>
            <w:tcW w:type="dxa" w:w="1560"/>
          </w:tcPr>
          <w:p>
            <w:r>
              <w:t>낮음</w:t>
            </w:r>
          </w:p>
        </w:tc>
      </w:tr>
      <w:tr>
        <w:tc>
          <w:tcPr>
            <w:tcW w:type="dxa" w:w="1560"/>
          </w:tcPr>
          <w:p>
            <w:r>
              <w:t>적외선 열화상</w:t>
            </w:r>
          </w:p>
        </w:tc>
        <w:tc>
          <w:tcPr>
            <w:tcW w:type="dxa" w:w="1560"/>
          </w:tcPr>
          <w:p>
            <w:r>
              <w:t>Known</w:t>
            </w:r>
          </w:p>
        </w:tc>
        <w:tc>
          <w:tcPr>
            <w:tcW w:type="dxa" w:w="1560"/>
          </w:tcPr>
          <w:p>
            <w:r>
              <w:t>자궁내막증</w:t>
            </w:r>
          </w:p>
        </w:tc>
        <w:tc>
          <w:tcPr>
            <w:tcW w:type="dxa" w:w="1560"/>
          </w:tcPr>
          <w:p>
            <w:r>
              <w:t>Limited</w:t>
            </w:r>
          </w:p>
        </w:tc>
        <w:tc>
          <w:tcPr>
            <w:tcW w:type="dxa" w:w="1560"/>
          </w:tcPr>
          <w:p>
            <w:r>
              <w:t>높음</w:t>
            </w:r>
          </w:p>
        </w:tc>
        <w:tc>
          <w:tcPr>
            <w:tcW w:type="dxa" w:w="1560"/>
          </w:tcPr>
          <w:p>
            <w:r>
              <w:t>낮음</w:t>
            </w:r>
          </w:p>
        </w:tc>
      </w:tr>
    </w:tbl>
    <w:p/>
    <w:p>
      <w:pPr>
        <w:pStyle w:val="Heading3"/>
      </w:pPr>
      <w:r>
        <w:t>4-2. 즉시 활용 가능 vs. 중장기 과제 분류</w:t>
      </w:r>
    </w:p>
    <w:p>
      <w:pPr/>
      <w:r/>
      <w:r>
        <w:rPr>
          <w:b/>
        </w:rPr>
        <w:t>즉시 파일럿 가능 (0~6개월)</w:t>
      </w:r>
      <w:r/>
    </w:p>
    <w:p>
      <w:pPr/>
      <w:r>
        <w:t>스마트폰 사진만으로 수집 가능하며 기존 AI 모델을 활용할 수 있는 마커들이다.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마커</w:t>
            </w:r>
          </w:p>
        </w:tc>
        <w:tc>
          <w:tcPr>
            <w:tcW w:type="dxa" w:w="2340"/>
            <w:shd w:val="clear" w:color="auto" w:fill="BDD7EE"/>
          </w:tcPr>
          <w:p>
            <w:r>
              <w:rPr>
                <w:b/>
              </w:rPr>
              <w:t>수집 방법</w:t>
            </w:r>
          </w:p>
        </w:tc>
        <w:tc>
          <w:tcPr>
            <w:tcW w:type="dxa" w:w="2340"/>
            <w:shd w:val="clear" w:color="auto" w:fill="BDD7EE"/>
          </w:tcPr>
          <w:p>
            <w:r>
              <w:rPr>
                <w:b/>
              </w:rPr>
              <w:t>기존 기술</w:t>
            </w:r>
          </w:p>
        </w:tc>
        <w:tc>
          <w:tcPr>
            <w:tcW w:type="dxa" w:w="2340"/>
            <w:shd w:val="clear" w:color="auto" w:fill="BDD7EE"/>
          </w:tcPr>
          <w:p>
            <w:r>
              <w:rPr>
                <w:b/>
              </w:rPr>
              <w:t>기대 성과</w:t>
            </w:r>
          </w:p>
        </w:tc>
      </w:tr>
      <w:tr>
        <w:tc>
          <w:tcPr>
            <w:tcW w:type="dxa" w:w="2340"/>
          </w:tcPr>
          <w:p>
            <w:r>
              <w:t>여드름 주기 추적</w:t>
            </w:r>
          </w:p>
        </w:tc>
        <w:tc>
          <w:tcPr>
            <w:tcW w:type="dxa" w:w="2340"/>
          </w:tcPr>
          <w:p>
            <w:r>
              <w:t>일간 안면 셀피</w:t>
            </w:r>
          </w:p>
        </w:tc>
        <w:tc>
          <w:tcPr>
            <w:tcW w:type="dxa" w:w="2340"/>
          </w:tcPr>
          <w:p>
            <w:r>
              <w:t>AcneDet, DeepLabV3 (정확도 85~97%)</w:t>
            </w:r>
          </w:p>
        </w:tc>
        <w:tc>
          <w:tcPr>
            <w:tcW w:type="dxa" w:w="2340"/>
          </w:tcPr>
          <w:p>
            <w:r>
              <w:t>PCOS vs 대조군 여드름 주기 패턴 차이 확인</w:t>
            </w:r>
          </w:p>
        </w:tc>
      </w:tr>
      <w:tr>
        <w:tc>
          <w:tcPr>
            <w:tcW w:type="dxa" w:w="2340"/>
          </w:tcPr>
          <w:p>
            <w:r>
              <w:t>WHR 종단 추적</w:t>
            </w:r>
          </w:p>
        </w:tc>
        <w:tc>
          <w:tcPr>
            <w:tcW w:type="dxa" w:w="2340"/>
          </w:tcPr>
          <w:p>
            <w:r>
              <w:t>월 2회 전신 사진</w:t>
            </w:r>
          </w:p>
        </w:tc>
        <w:tc>
          <w:tcPr>
            <w:tcW w:type="dxa" w:w="2340"/>
          </w:tcPr>
          <w:p>
            <w:r>
              <w:t>MeasureNet (MAE 0.015), BodyScan (97.5%)</w:t>
            </w:r>
          </w:p>
        </w:tc>
        <w:tc>
          <w:tcPr>
            <w:tcW w:type="dxa" w:w="2340"/>
          </w:tcPr>
          <w:p>
            <w:r>
              <w:t>PCOS 대사 위험 지표로서의 종단 타당도 확인</w:t>
            </w:r>
          </w:p>
        </w:tc>
      </w:tr>
      <w:tr>
        <w:tc>
          <w:tcPr>
            <w:tcW w:type="dxa" w:w="2340"/>
          </w:tcPr>
          <w:p>
            <w:r>
              <w:t>rPPG vs PPG 비교</w:t>
            </w:r>
          </w:p>
        </w:tc>
        <w:tc>
          <w:tcPr>
            <w:tcW w:type="dxa" w:w="2340"/>
          </w:tcPr>
          <w:p>
            <w:r>
              <w:t>하루 1회 30초 얼굴 영상</w:t>
            </w:r>
          </w:p>
        </w:tc>
        <w:tc>
          <w:tcPr>
            <w:tcW w:type="dxa" w:w="2340"/>
          </w:tcPr>
          <w:p>
            <w:r>
              <w:t>VGG-16, PhysNet 계열</w:t>
            </w:r>
          </w:p>
        </w:tc>
        <w:tc>
          <w:tcPr>
            <w:tcW w:type="dxa" w:w="2340"/>
          </w:tcPr>
          <w:p>
            <w:r>
              <w:t>rPPG HRV의 주기 변동 감지 가능성 확인</w:t>
            </w:r>
          </w:p>
        </w:tc>
      </w:tr>
    </w:tbl>
    <w:p/>
    <w:p>
      <w:pPr/>
      <w:r/>
      <w:r>
        <w:rPr>
          <w:b/>
        </w:rPr>
        <w:t>단기 연구 과제 (6~18개월)</w:t>
      </w:r>
      <w:r/>
    </w:p>
    <w:p>
      <w:pPr/>
      <w:r>
        <w:t>파일럿 결과를 바탕으로 확장 검증이 필요한 마커들이다.</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BDD7EE"/>
          </w:tcPr>
          <w:p>
            <w:r>
              <w:rPr>
                <w:b/>
              </w:rPr>
              <w:t>마커</w:t>
            </w:r>
          </w:p>
        </w:tc>
        <w:tc>
          <w:tcPr>
            <w:tcW w:type="dxa" w:w="3120"/>
            <w:shd w:val="clear" w:color="auto" w:fill="BDD7EE"/>
          </w:tcPr>
          <w:p>
            <w:r>
              <w:rPr>
                <w:b/>
              </w:rPr>
              <w:t>핵심 검증 항목</w:t>
            </w:r>
          </w:p>
        </w:tc>
        <w:tc>
          <w:tcPr>
            <w:tcW w:type="dxa" w:w="3120"/>
            <w:shd w:val="clear" w:color="auto" w:fill="BDD7EE"/>
          </w:tcPr>
          <w:p>
            <w:r>
              <w:rPr>
                <w:b/>
              </w:rPr>
              <w:t>필요 규모</w:t>
            </w:r>
          </w:p>
        </w:tc>
      </w:tr>
      <w:tr>
        <w:tc>
          <w:tcPr>
            <w:tcW w:type="dxa" w:w="3120"/>
          </w:tcPr>
          <w:p>
            <w:r>
              <w:t>통증 표정 인식 파일럿</w:t>
            </w:r>
          </w:p>
        </w:tc>
        <w:tc>
          <w:tcPr>
            <w:tcW w:type="dxa" w:w="3120"/>
          </w:tcPr>
          <w:p>
            <w:r>
              <w:t>월경통 시 표정 점수 vs NRS 상관계수</w:t>
            </w:r>
          </w:p>
        </w:tc>
        <w:tc>
          <w:tcPr>
            <w:tcW w:type="dxa" w:w="3120"/>
          </w:tcPr>
          <w:p>
            <w:r>
              <w:t>자궁내막증 50~80명</w:t>
            </w:r>
          </w:p>
        </w:tc>
      </w:tr>
      <w:tr>
        <w:tc>
          <w:tcPr>
            <w:tcW w:type="dxa" w:w="3120"/>
          </w:tcPr>
          <w:p>
            <w:r>
              <w:t>보행/자세 분석 파일럿</w:t>
            </w:r>
          </w:p>
        </w:tc>
        <w:tc>
          <w:tcPr>
            <w:tcW w:type="dxa" w:w="3120"/>
          </w:tcPr>
          <w:p>
            <w:r>
              <w:t>통증 기간 vs 비통증 기간 보행 파라미터 변화</w:t>
            </w:r>
          </w:p>
        </w:tc>
        <w:tc>
          <w:tcPr>
            <w:tcW w:type="dxa" w:w="3120"/>
          </w:tcPr>
          <w:p>
            <w:r>
              <w:t>자궁내막증 50~80명</w:t>
            </w:r>
          </w:p>
        </w:tc>
      </w:tr>
      <w:tr>
        <w:tc>
          <w:tcPr>
            <w:tcW w:type="dxa" w:w="3120"/>
          </w:tcPr>
          <w:p>
            <w:r>
              <w:t>PCOS 2-모달 융합</w:t>
            </w:r>
          </w:p>
        </w:tc>
        <w:tc>
          <w:tcPr>
            <w:tcW w:type="dxa" w:w="3120"/>
          </w:tcPr>
          <w:p>
            <w:r>
              <w:t>여드름 + WHR + 주기 데이터 AUC</w:t>
            </w:r>
          </w:p>
        </w:tc>
        <w:tc>
          <w:tcPr>
            <w:tcW w:type="dxa" w:w="3120"/>
          </w:tcPr>
          <w:p>
            <w:r>
              <w:t>200~300명</w:t>
            </w:r>
          </w:p>
        </w:tc>
      </w:tr>
      <w:tr>
        <w:tc>
          <w:tcPr>
            <w:tcW w:type="dxa" w:w="3120"/>
          </w:tcPr>
          <w:p>
            <w:r>
              <w:t>다모증 AI 데이터셋</w:t>
            </w:r>
          </w:p>
        </w:tc>
        <w:tc>
          <w:tcPr>
            <w:tcW w:type="dxa" w:w="3120"/>
          </w:tcPr>
          <w:p>
            <w:r>
              <w:t>피부과 전문의 mFG 라벨링 데이터셋 구축</w:t>
            </w:r>
          </w:p>
        </w:tc>
        <w:tc>
          <w:tcPr>
            <w:tcW w:type="dxa" w:w="3120"/>
          </w:tcPr>
          <w:p>
            <w:r>
              <w:t>500~1,000명</w:t>
            </w:r>
          </w:p>
        </w:tc>
      </w:tr>
    </w:tbl>
    <w:p/>
    <w:p>
      <w:pPr/>
      <w:r/>
      <w:r>
        <w:rPr>
          <w:b/>
        </w:rPr>
        <w:t>중장기 과제 (18~36개월)</w:t>
      </w:r>
      <w:r/>
    </w:p>
    <w:p>
      <w:pPr/>
      <w:r>
        <w:t>대규모 검증과 다중 모달 통합이 필요한 마커들이다.</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BDD7EE"/>
          </w:tcPr>
          <w:p>
            <w:r>
              <w:rPr>
                <w:b/>
              </w:rPr>
              <w:t>마커</w:t>
            </w:r>
          </w:p>
        </w:tc>
        <w:tc>
          <w:tcPr>
            <w:tcW w:type="dxa" w:w="3120"/>
            <w:shd w:val="clear" w:color="auto" w:fill="BDD7EE"/>
          </w:tcPr>
          <w:p>
            <w:r>
              <w:rPr>
                <w:b/>
              </w:rPr>
              <w:t>핵심 과제</w:t>
            </w:r>
          </w:p>
        </w:tc>
        <w:tc>
          <w:tcPr>
            <w:tcW w:type="dxa" w:w="3120"/>
            <w:shd w:val="clear" w:color="auto" w:fill="BDD7EE"/>
          </w:tcPr>
          <w:p>
            <w:r>
              <w:rPr>
                <w:b/>
              </w:rPr>
              <w:t>필요 규모</w:t>
            </w:r>
          </w:p>
        </w:tc>
      </w:tr>
      <w:tr>
        <w:tc>
          <w:tcPr>
            <w:tcW w:type="dxa" w:w="3120"/>
          </w:tcPr>
          <w:p>
            <w:r>
              <w:t>PCOS 다중 모달 융합 (시나리오 A)</w:t>
            </w:r>
          </w:p>
        </w:tc>
        <w:tc>
          <w:tcPr>
            <w:tcW w:type="dxa" w:w="3120"/>
          </w:tcPr>
          <w:p>
            <w:r>
              <w:t>영상 3-모달 + L1 주기 데이터 융합 AUC</w:t>
            </w:r>
          </w:p>
        </w:tc>
        <w:tc>
          <w:tcPr>
            <w:tcW w:type="dxa" w:w="3120"/>
          </w:tcPr>
          <w:p>
            <w:r>
              <w:t>1,000~2,000명</w:t>
            </w:r>
          </w:p>
        </w:tc>
      </w:tr>
      <w:tr>
        <w:tc>
          <w:tcPr>
            <w:tcW w:type="dxa" w:w="3120"/>
          </w:tcPr>
          <w:p>
            <w:r>
              <w:t>자궁내막증 통증 표현형 융합 (시나리오 B)</w:t>
            </w:r>
          </w:p>
        </w:tc>
        <w:tc>
          <w:tcPr>
            <w:tcW w:type="dxa" w:w="3120"/>
          </w:tcPr>
          <w:p>
            <w:r>
              <w:t>표정 + 보행 + HRV 융합 예측 성능</w:t>
            </w:r>
          </w:p>
        </w:tc>
        <w:tc>
          <w:tcPr>
            <w:tcW w:type="dxa" w:w="3120"/>
          </w:tcPr>
          <w:p>
            <w:r>
              <w:t>500~1,000명</w:t>
            </w:r>
          </w:p>
        </w:tc>
      </w:tr>
      <w:tr>
        <w:tc>
          <w:tcPr>
            <w:tcW w:type="dxa" w:w="3120"/>
          </w:tcPr>
          <w:p>
            <w:r>
              <w:t>양 질환 동시 감별 (시나리오 C)</w:t>
            </w:r>
          </w:p>
        </w:tc>
        <w:tc>
          <w:tcPr>
            <w:tcW w:type="dxa" w:w="3120"/>
          </w:tcPr>
          <w:p>
            <w:r>
              <w:t>3-class 분류, 다인종 검증</w:t>
            </w:r>
          </w:p>
        </w:tc>
        <w:tc>
          <w:tcPr>
            <w:tcW w:type="dxa" w:w="3120"/>
          </w:tcPr>
          <w:p>
            <w:r>
              <w:t>2,000~3,000명</w:t>
            </w:r>
          </w:p>
        </w:tc>
      </w:tr>
      <w:tr>
        <w:tc>
          <w:tcPr>
            <w:tcW w:type="dxa" w:w="3120"/>
          </w:tcPr>
          <w:p>
            <w:r>
              <w:t>스마트폰 동공계측</w:t>
            </w:r>
          </w:p>
        </w:tc>
        <w:tc>
          <w:tcPr>
            <w:tcW w:type="dxa" w:w="3120"/>
          </w:tcPr>
          <w:p>
            <w:r>
              <w:t>타당도 검증 후 PCOS 적용</w:t>
            </w:r>
          </w:p>
        </w:tc>
        <w:tc>
          <w:tcPr>
            <w:tcW w:type="dxa" w:w="3120"/>
          </w:tcPr>
          <w:p>
            <w:r>
              <w:t>파일럿 50명</w:t>
            </w:r>
          </w:p>
        </w:tc>
      </w:tr>
    </w:tbl>
    <w:p/>
    <w:p>
      <w:pPr>
        <w:pStyle w:val="Heading3"/>
      </w:pPr>
      <w:r>
        <w:t>4-3. 핵심 연구 갭 및 기회</w:t>
      </w:r>
    </w:p>
    <w:p>
      <w:pPr/>
      <w:r>
        <w:t>문헌 분석을 통해 식별된 6개 핵심 연구 갭은 다음과 같다.</w:t>
      </w:r>
    </w:p>
    <w:p>
      <w:pPr/>
      <w:r/>
      <w:r>
        <w:rPr>
          <w:b/>
        </w:rPr>
        <w:t>갭 1: 안면 피부 변화의 종단적 추적과 PCOS 진단 연관성</w:t>
      </w:r>
      <w:r/>
    </w:p>
    <w:p>
      <w:pPr/>
      <w:r>
        <w:t>여드름 AI 자동 분류 기술은 성숙했으나(정확도 85~97%), 여드름 심각도의 시간적 패턴(생리주기 연동, 월별 추이)과 PCOS 진단의 직접적 연관성을 검증한 종단 연구가 없다. 기존 기술을 즉시 활용할 수 있어 가장 빠르게 공략 가능한 갭이다.</w:t>
      </w:r>
    </w:p>
    <w:p>
      <w:pPr/>
      <w:r/>
      <w:r>
        <w:rPr>
          <w:b/>
        </w:rPr>
        <w:t>갭 2: 다모증(Hirsutism) 자동 분류 시스템 부재</w:t>
      </w:r>
      <w:r/>
    </w:p>
    <w:p>
      <w:pPr/>
      <w:r>
        <w:t>Ferriman-Gallwey 점수의 주관성이 지적되고 있으나, AI 기반 자동 다모증 등급 시스템은 아직 개발되지 않았다. PCOS 환자의 65~75%에서 다모증이 나타나므로, 스마트폰 기반 자동 mFG 점수 산출은 높은 임상 가치를 가진다.</w:t>
      </w:r>
    </w:p>
    <w:p>
      <w:pPr/>
      <w:r/>
      <w:r>
        <w:rPr>
          <w:b/>
        </w:rPr>
        <w:t>갭 3: 자궁내막증 환자의 디지털 보행/자세 분석</w:t>
      </w:r>
      <w:r/>
    </w:p>
    <w:p>
      <w:pPr/>
      <w:r>
        <w:t>만성 골반통으로 인한 자세 후만증과 보행 패턴 변화가 임상 연구로 확인되었으나, 디지털 기기를 활용한 자동 분석 연구는 전무하다. MediaPipe/OpenPose 등 포즈 추정 기술이 스마트폰에서 실시간 구동 가능한 시점에서 연구 기회가 크다.</w:t>
      </w:r>
    </w:p>
    <w:p>
      <w:pPr/>
      <w:r/>
      <w:r>
        <w:rPr>
          <w:b/>
        </w:rPr>
        <w:t>갭 4: rPPG의 생리주기 연동 바이오마커 검증</w:t>
      </w:r>
      <w:r/>
    </w:p>
    <w:p>
      <w:pPr/>
      <w:r>
        <w:t>HRV의 생리주기별 변화는 잘 확립되어 있고, rPPG 기술도 빠르게 발전하고 있으나, rPPG로 측정한 HRV가 생리주기 변화를 감지할 수 있는지 직접 검증한 연구가 없다.</w:t>
      </w:r>
    </w:p>
    <w:p>
      <w:pPr/>
      <w:r/>
      <w:r>
        <w:rPr>
          <w:b/>
        </w:rPr>
        <w:t>갭 5: 동공 반응과 PCOS 후속 연구</w:t>
      </w:r>
      <w:r/>
    </w:p>
    <w:p>
      <w:pPr/>
      <w:r>
        <w:t>2025년 단일 연구에서 PCOS 환자의 동공 반응 이상이 확인되었으나, 대규모 검증과 스마트폰 기반 간이 동공계측의 가능성 평가가 필요하다.</w:t>
      </w:r>
    </w:p>
    <w:p>
      <w:pPr/>
      <w:r/>
      <w:r>
        <w:rPr>
          <w:b/>
        </w:rPr>
        <w:t>갭 6: 다중 모달 영상 바이오마커 융합</w:t>
      </w:r>
      <w:r/>
    </w:p>
    <w:p>
      <w:pPr/>
      <w:r>
        <w:t>우울증 연구에서 다중 모달 접근이 AUC 0.11 이상 향상을 보였으나, 자궁내막증·PCOS에서 복수 영상 바이오마커 융합을 시도한 연구는 전무하다.</w:t>
      </w:r>
    </w:p>
    <w:p>
      <w:pPr/>
      <w:r>
        <w:t>이 6개 갭은 동시에 6개의 핵심 연구 기회이며, 본 보고서에서 제안한 8개 신규 바이오마커가 이를 체계적으로 공략한다.</w:t>
      </w:r>
    </w:p>
    <w:p>
      <w:pPr>
        <w:pStyle w:val="Heading2"/>
      </w:pPr>
      <w:r>
        <w:t>5. 연구 방법론 제안</w:t>
      </w:r>
    </w:p>
    <w:p>
      <w:pPr>
        <w:pStyle w:val="Heading3"/>
      </w:pPr>
      <w:r>
        <w:t>5-1. 데이터 수집 설계</w:t>
      </w:r>
    </w:p>
    <w:p>
      <w:pPr/>
      <w:r/>
      <w:r>
        <w:rPr>
          <w:b/>
        </w:rPr>
        <w:t>코호트 설계</w:t>
      </w:r>
      <w:r/>
    </w:p>
    <w:p>
      <w:pPr/>
      <w:r>
        <w:t>3개 그룹의 전향적 코호트를 구성한다:</w:t>
      </w:r>
    </w:p>
    <w:p>
      <w:pPr>
        <w:pStyle w:val="ListBullet"/>
      </w:pPr>
      <w:r>
        <w:t>자궁내막증 확진 그룹: 복강경 또는 영상 진단에 의한 확진 환자 (n &gt;= 200)</w:t>
      </w:r>
    </w:p>
    <w:p>
      <w:pPr>
        <w:pStyle w:val="ListBullet"/>
      </w:pPr>
      <w:r>
        <w:t>PCOS 확진 그룹: Rotterdam 기준 충족 환자 (n &gt;= 200)</w:t>
      </w:r>
    </w:p>
    <w:p>
      <w:pPr>
        <w:pStyle w:val="ListBullet"/>
      </w:pPr>
      <w:r>
        <w:t>건강 대조군: 규칙적 월경주기를 가진 건강 여성 (n &gt;= 300)</w:t>
      </w:r>
    </w:p>
    <w:p>
      <w:pPr/>
      <w:r/>
      <w:r>
        <w:rPr>
          <w:b/>
        </w:rPr>
        <w:t>스마트폰 기반 데이터 수집 프로토콜</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데이터 항목</w:t>
            </w:r>
          </w:p>
        </w:tc>
        <w:tc>
          <w:tcPr>
            <w:tcW w:type="dxa" w:w="2340"/>
            <w:shd w:val="clear" w:color="auto" w:fill="BDD7EE"/>
          </w:tcPr>
          <w:p>
            <w:r>
              <w:rPr>
                <w:b/>
              </w:rPr>
              <w:t>수집 빈도</w:t>
            </w:r>
          </w:p>
        </w:tc>
        <w:tc>
          <w:tcPr>
            <w:tcW w:type="dxa" w:w="2340"/>
            <w:shd w:val="clear" w:color="auto" w:fill="BDD7EE"/>
          </w:tcPr>
          <w:p>
            <w:r>
              <w:rPr>
                <w:b/>
              </w:rPr>
              <w:t>수집 방법</w:t>
            </w:r>
          </w:p>
        </w:tc>
        <w:tc>
          <w:tcPr>
            <w:tcW w:type="dxa" w:w="2340"/>
            <w:shd w:val="clear" w:color="auto" w:fill="BDD7EE"/>
          </w:tcPr>
          <w:p>
            <w:r>
              <w:rPr>
                <w:b/>
              </w:rPr>
              <w:t>소요 시간</w:t>
            </w:r>
          </w:p>
        </w:tc>
      </w:tr>
      <w:tr>
        <w:tc>
          <w:tcPr>
            <w:tcW w:type="dxa" w:w="2340"/>
          </w:tcPr>
          <w:p>
            <w:r>
              <w:t>안면 셀피 (여드름 분류)</w:t>
            </w:r>
          </w:p>
        </w:tc>
        <w:tc>
          <w:tcPr>
            <w:tcW w:type="dxa" w:w="2340"/>
          </w:tcPr>
          <w:p>
            <w:r>
              <w:t>매일 또는 2~3일 간격</w:t>
            </w:r>
          </w:p>
        </w:tc>
        <w:tc>
          <w:tcPr>
            <w:tcW w:type="dxa" w:w="2340"/>
          </w:tcPr>
          <w:p>
            <w:r>
              <w:t>스마트폰 전면 카메라, 자연광/표준 조명</w:t>
            </w:r>
          </w:p>
        </w:tc>
        <w:tc>
          <w:tcPr>
            <w:tcW w:type="dxa" w:w="2340"/>
          </w:tcPr>
          <w:p>
            <w:r>
              <w:t>10초</w:t>
            </w:r>
          </w:p>
        </w:tc>
      </w:tr>
      <w:tr>
        <w:tc>
          <w:tcPr>
            <w:tcW w:type="dxa" w:w="2340"/>
          </w:tcPr>
          <w:p>
            <w:r>
              <w:t>rPPG 영상 (HRV 추출)</w:t>
            </w:r>
          </w:p>
        </w:tc>
        <w:tc>
          <w:tcPr>
            <w:tcW w:type="dxa" w:w="2340"/>
          </w:tcPr>
          <w:p>
            <w:r>
              <w:t>매일 1회</w:t>
            </w:r>
          </w:p>
        </w:tc>
        <w:tc>
          <w:tcPr>
            <w:tcW w:type="dxa" w:w="2340"/>
          </w:tcPr>
          <w:p>
            <w:r>
              <w:t>스마트폰 전면 카메라, 안정 상태 30~60초</w:t>
            </w:r>
          </w:p>
        </w:tc>
        <w:tc>
          <w:tcPr>
            <w:tcW w:type="dxa" w:w="2340"/>
          </w:tcPr>
          <w:p>
            <w:r>
              <w:t>60초</w:t>
            </w:r>
          </w:p>
        </w:tc>
      </w:tr>
      <w:tr>
        <w:tc>
          <w:tcPr>
            <w:tcW w:type="dxa" w:w="2340"/>
          </w:tcPr>
          <w:p>
            <w:r>
              <w:t>전신 사진 (체형 WHR)</w:t>
            </w:r>
          </w:p>
        </w:tc>
        <w:tc>
          <w:tcPr>
            <w:tcW w:type="dxa" w:w="2340"/>
          </w:tcPr>
          <w:p>
            <w:r>
              <w:t>월 2~4회</w:t>
            </w:r>
          </w:p>
        </w:tc>
        <w:tc>
          <w:tcPr>
            <w:tcW w:type="dxa" w:w="2340"/>
          </w:tcPr>
          <w:p>
            <w:r>
              <w:t>스마트폰 후면 카메라, 전면/측면 2장</w:t>
            </w:r>
          </w:p>
        </w:tc>
        <w:tc>
          <w:tcPr>
            <w:tcW w:type="dxa" w:w="2340"/>
          </w:tcPr>
          <w:p>
            <w:r>
              <w:t>2분</w:t>
            </w:r>
          </w:p>
        </w:tc>
      </w:tr>
      <w:tr>
        <w:tc>
          <w:tcPr>
            <w:tcW w:type="dxa" w:w="2340"/>
          </w:tcPr>
          <w:p>
            <w:r>
              <w:t>보행 영상</w:t>
            </w:r>
          </w:p>
        </w:tc>
        <w:tc>
          <w:tcPr>
            <w:tcW w:type="dxa" w:w="2340"/>
          </w:tcPr>
          <w:p>
            <w:r>
              <w:t>주 1회</w:t>
            </w:r>
          </w:p>
        </w:tc>
        <w:tc>
          <w:tcPr>
            <w:tcW w:type="dxa" w:w="2340"/>
          </w:tcPr>
          <w:p>
            <w:r>
              <w:t>스마트폰 후면 카메라, 10m 직선 보행</w:t>
            </w:r>
          </w:p>
        </w:tc>
        <w:tc>
          <w:tcPr>
            <w:tcW w:type="dxa" w:w="2340"/>
          </w:tcPr>
          <w:p>
            <w:r>
              <w:t>3분</w:t>
            </w:r>
          </w:p>
        </w:tc>
      </w:tr>
      <w:tr>
        <w:tc>
          <w:tcPr>
            <w:tcW w:type="dxa" w:w="2340"/>
          </w:tcPr>
          <w:p>
            <w:r>
              <w:t>통증 표정 영상</w:t>
            </w:r>
          </w:p>
        </w:tc>
        <w:tc>
          <w:tcPr>
            <w:tcW w:type="dxa" w:w="2340"/>
          </w:tcPr>
          <w:p>
            <w:r>
              <w:t>통증 발생 시</w:t>
            </w:r>
          </w:p>
        </w:tc>
        <w:tc>
          <w:tcPr>
            <w:tcW w:type="dxa" w:w="2340"/>
          </w:tcPr>
          <w:p>
            <w:r>
              <w:t>스마트폰 전면 카메라, 10~15초 영상</w:t>
            </w:r>
          </w:p>
        </w:tc>
        <w:tc>
          <w:tcPr>
            <w:tcW w:type="dxa" w:w="2340"/>
          </w:tcPr>
          <w:p>
            <w:r>
              <w:t>15초</w:t>
            </w:r>
          </w:p>
        </w:tc>
      </w:tr>
      <w:tr>
        <w:tc>
          <w:tcPr>
            <w:tcW w:type="dxa" w:w="2340"/>
          </w:tcPr>
          <w:p>
            <w:r>
              <w:t>생리주기 데이터</w:t>
            </w:r>
          </w:p>
        </w:tc>
        <w:tc>
          <w:tcPr>
            <w:tcW w:type="dxa" w:w="2340"/>
          </w:tcPr>
          <w:p>
            <w:r>
              <w:t>지속적</w:t>
            </w:r>
          </w:p>
        </w:tc>
        <w:tc>
          <w:tcPr>
            <w:tcW w:type="dxa" w:w="2340"/>
          </w:tcPr>
          <w:p>
            <w:r>
              <w:t>기존 생리 추적 앱 연동</w:t>
            </w:r>
          </w:p>
        </w:tc>
        <w:tc>
          <w:tcPr>
            <w:tcW w:type="dxa" w:w="2340"/>
          </w:tcPr>
          <w:p>
            <w:r>
              <w:t>기존 루틴</w:t>
            </w:r>
          </w:p>
        </w:tc>
      </w:tr>
      <w:tr>
        <w:tc>
          <w:tcPr>
            <w:tcW w:type="dxa" w:w="2340"/>
          </w:tcPr>
          <w:p>
            <w:r>
              <w:t>통증 자가보고 (NRS)</w:t>
            </w:r>
          </w:p>
        </w:tc>
        <w:tc>
          <w:tcPr>
            <w:tcW w:type="dxa" w:w="2340"/>
          </w:tcPr>
          <w:p>
            <w:r>
              <w:t>매일 (월경 기간)</w:t>
            </w:r>
          </w:p>
        </w:tc>
        <w:tc>
          <w:tcPr>
            <w:tcW w:type="dxa" w:w="2340"/>
          </w:tcPr>
          <w:p>
            <w:r>
              <w:t>앱 내 0~10 점수 입력</w:t>
            </w:r>
          </w:p>
        </w:tc>
        <w:tc>
          <w:tcPr>
            <w:tcW w:type="dxa" w:w="2340"/>
          </w:tcPr>
          <w:p>
            <w:r>
              <w:t>10초</w:t>
            </w:r>
          </w:p>
        </w:tc>
      </w:tr>
    </w:tbl>
    <w:p/>
    <w:p>
      <w:pPr/>
      <w:r/>
      <w:r>
        <w:rPr>
          <w:b/>
        </w:rPr>
        <w:t>촬영 표준화 가이드라인</w:t>
      </w:r>
      <w:r/>
    </w:p>
    <w:p>
      <w:pPr/>
      <w:r>
        <w:t>안면 셀피: 화장 제거 또는 최소화, 자연광 또는 일정한 실내 조명, 정면 얼굴 전체가 프레임에 포함, 카메라-얼굴 거리 30~40cm.</w:t>
      </w:r>
    </w:p>
    <w:p>
      <w:pPr/>
      <w:r>
        <w:t>전신 사진: 같은 위치의 같은 배경, 밝은 단색 의복 또는 최소 의복, 정면 + 측면(우측) 2장, 전신이 프레임에 포함.</w:t>
      </w:r>
    </w:p>
    <w:p>
      <w:pPr/>
      <w:r>
        <w:t>보행 영상: 벽면에 스마트폰 거치, 카메라 높이 80~100cm, 최소 5m 직선 거리, 운동화 착용.</w:t>
      </w:r>
    </w:p>
    <w:p>
      <w:pPr/>
      <w:r/>
      <w:r>
        <w:rPr>
          <w:b/>
        </w:rPr>
        <w:t>데이터 수집 기간</w:t>
      </w:r>
      <w:r>
        <w:t>: 최소 3개 완전 월경주기(약 3~4개월), 이상적으로 6개월 이상</w:t>
      </w:r>
    </w:p>
    <w:p>
      <w:pPr>
        <w:pStyle w:val="Heading3"/>
      </w:pPr>
      <w:r>
        <w:t>5-2. AI/ML 모델링 접근법</w:t>
      </w:r>
    </w:p>
    <w:p>
      <w:pPr/>
      <w:r/>
      <w:r>
        <w:rPr>
          <w:b/>
        </w:rPr>
        <w:t>개별 바이오마커 추출 모델</w:t>
      </w: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BDD7EE"/>
          </w:tcPr>
          <w:p>
            <w:r>
              <w:rPr>
                <w:b/>
              </w:rPr>
              <w:t>바이오마커</w:t>
            </w:r>
          </w:p>
        </w:tc>
        <w:tc>
          <w:tcPr>
            <w:tcW w:type="dxa" w:w="2340"/>
            <w:shd w:val="clear" w:color="auto" w:fill="BDD7EE"/>
          </w:tcPr>
          <w:p>
            <w:r>
              <w:rPr>
                <w:b/>
              </w:rPr>
              <w:t>추천 모델 아키텍처</w:t>
            </w:r>
          </w:p>
        </w:tc>
        <w:tc>
          <w:tcPr>
            <w:tcW w:type="dxa" w:w="2340"/>
            <w:shd w:val="clear" w:color="auto" w:fill="BDD7EE"/>
          </w:tcPr>
          <w:p>
            <w:r>
              <w:rPr>
                <w:b/>
              </w:rPr>
              <w:t>입력 데이터</w:t>
            </w:r>
          </w:p>
        </w:tc>
        <w:tc>
          <w:tcPr>
            <w:tcW w:type="dxa" w:w="2340"/>
            <w:shd w:val="clear" w:color="auto" w:fill="BDD7EE"/>
          </w:tcPr>
          <w:p>
            <w:r>
              <w:rPr>
                <w:b/>
              </w:rPr>
              <w:t>출력</w:t>
            </w:r>
          </w:p>
        </w:tc>
      </w:tr>
      <w:tr>
        <w:tc>
          <w:tcPr>
            <w:tcW w:type="dxa" w:w="2340"/>
          </w:tcPr>
          <w:p>
            <w:r>
              <w:t>여드름 분류</w:t>
            </w:r>
          </w:p>
        </w:tc>
        <w:tc>
          <w:tcPr>
            <w:tcW w:type="dxa" w:w="2340"/>
          </w:tcPr>
          <w:p>
            <w:r>
              <w:t>Faster R-CNN + LightGBM (AcneDet) 또는 DeepLabV3 + InceptionV3</w:t>
            </w:r>
          </w:p>
        </w:tc>
        <w:tc>
          <w:tcPr>
            <w:tcW w:type="dxa" w:w="2340"/>
          </w:tcPr>
          <w:p>
            <w:r>
              <w:t>안면 이미지</w:t>
            </w:r>
          </w:p>
        </w:tc>
        <w:tc>
          <w:tcPr>
            <w:tcW w:type="dxa" w:w="2340"/>
          </w:tcPr>
          <w:p>
            <w:r>
              <w:t>병변 수, 유형, 위치, GEA 심각도</w:t>
            </w:r>
          </w:p>
        </w:tc>
      </w:tr>
      <w:tr>
        <w:tc>
          <w:tcPr>
            <w:tcW w:type="dxa" w:w="2340"/>
          </w:tcPr>
          <w:p>
            <w:r>
              <w:t>rPPG HRV</w:t>
            </w:r>
          </w:p>
        </w:tc>
        <w:tc>
          <w:tcPr>
            <w:tcW w:type="dxa" w:w="2340"/>
          </w:tcPr>
          <w:p>
            <w:r>
              <w:t>VGG-16 / PhysNet / DeepPhys</w:t>
            </w:r>
          </w:p>
        </w:tc>
        <w:tc>
          <w:tcPr>
            <w:tcW w:type="dxa" w:w="2340"/>
          </w:tcPr>
          <w:p>
            <w:r>
              <w:t>30~60초 얼굴 영상</w:t>
            </w:r>
          </w:p>
        </w:tc>
        <w:tc>
          <w:tcPr>
            <w:tcW w:type="dxa" w:w="2340"/>
          </w:tcPr>
          <w:p>
            <w:r>
              <w:t>HR, RMSSD, SDNN, HF/LF ratio</w:t>
            </w:r>
          </w:p>
        </w:tc>
      </w:tr>
      <w:tr>
        <w:tc>
          <w:tcPr>
            <w:tcW w:type="dxa" w:w="2340"/>
          </w:tcPr>
          <w:p>
            <w:r>
              <w:t>체형 WHR</w:t>
            </w:r>
          </w:p>
        </w:tc>
        <w:tc>
          <w:tcPr>
            <w:tcW w:type="dxa" w:w="2340"/>
          </w:tcPr>
          <w:p>
            <w:r>
              <w:t>MeasureNet (CNN)</w:t>
            </w:r>
          </w:p>
        </w:tc>
        <w:tc>
          <w:tcPr>
            <w:tcW w:type="dxa" w:w="2340"/>
          </w:tcPr>
          <w:p>
            <w:r>
              <w:t>전면/측면 전신 사진 2장</w:t>
            </w:r>
          </w:p>
        </w:tc>
        <w:tc>
          <w:tcPr>
            <w:tcW w:type="dxa" w:w="2340"/>
          </w:tcPr>
          <w:p>
            <w:r>
              <w:t>WHR, WHtR, 복부 둘레</w:t>
            </w:r>
          </w:p>
        </w:tc>
      </w:tr>
      <w:tr>
        <w:tc>
          <w:tcPr>
            <w:tcW w:type="dxa" w:w="2340"/>
          </w:tcPr>
          <w:p>
            <w:r>
              <w:t>보행 파라미터</w:t>
            </w:r>
          </w:p>
        </w:tc>
        <w:tc>
          <w:tcPr>
            <w:tcW w:type="dxa" w:w="2340"/>
          </w:tcPr>
          <w:p>
            <w:r>
              <w:t>MediaPipe Pose + 커스텀 분석 모듈</w:t>
            </w:r>
          </w:p>
        </w:tc>
        <w:tc>
          <w:tcPr>
            <w:tcW w:type="dxa" w:w="2340"/>
          </w:tcPr>
          <w:p>
            <w:r>
              <w:t>보행 영상</w:t>
            </w:r>
          </w:p>
        </w:tc>
        <w:tc>
          <w:tcPr>
            <w:tcW w:type="dxa" w:w="2340"/>
          </w:tcPr>
          <w:p>
            <w:r>
              <w:t>33 키포인트 시계열 -&gt; 보행 속도, 비대칭 등</w:t>
            </w:r>
          </w:p>
        </w:tc>
      </w:tr>
      <w:tr>
        <w:tc>
          <w:tcPr>
            <w:tcW w:type="dxa" w:w="2340"/>
          </w:tcPr>
          <w:p>
            <w:r>
              <w:t>통증 표정</w:t>
            </w:r>
          </w:p>
        </w:tc>
        <w:tc>
          <w:tcPr>
            <w:tcW w:type="dxa" w:w="2340"/>
          </w:tcPr>
          <w:p>
            <w:r>
              <w:t>CNN + RNN (시공간 분석) / OpenFace AU 추출</w:t>
            </w:r>
          </w:p>
        </w:tc>
        <w:tc>
          <w:tcPr>
            <w:tcW w:type="dxa" w:w="2340"/>
          </w:tcPr>
          <w:p>
            <w:r>
              <w:t>10~15초 얼굴 영상</w:t>
            </w:r>
          </w:p>
        </w:tc>
        <w:tc>
          <w:tcPr>
            <w:tcW w:type="dxa" w:w="2340"/>
          </w:tcPr>
          <w:p>
            <w:r>
              <w:t>AU 강도 벡터, 0~10 통증 점수</w:t>
            </w:r>
          </w:p>
        </w:tc>
      </w:tr>
      <w:tr>
        <w:tc>
          <w:tcPr>
            <w:tcW w:type="dxa" w:w="2340"/>
          </w:tcPr>
          <w:p>
            <w:r>
              <w:t>동공 반응</w:t>
            </w:r>
          </w:p>
        </w:tc>
        <w:tc>
          <w:tcPr>
            <w:tcW w:type="dxa" w:w="2340"/>
          </w:tcPr>
          <w:p>
            <w:r>
              <w:t>MediaPipe Iris + 커스텀 분석</w:t>
            </w:r>
          </w:p>
        </w:tc>
        <w:tc>
          <w:tcPr>
            <w:tcW w:type="dxa" w:w="2340"/>
          </w:tcPr>
          <w:p>
            <w:r>
              <w:t>동공 반응 영상</w:t>
            </w:r>
          </w:p>
        </w:tc>
        <w:tc>
          <w:tcPr>
            <w:tcW w:type="dxa" w:w="2340"/>
          </w:tcPr>
          <w:p>
            <w:r>
              <w:t>직경, 수축 진폭, 속도, 재확장 시간</w:t>
            </w:r>
          </w:p>
        </w:tc>
      </w:tr>
    </w:tbl>
    <w:p/>
    <w:p>
      <w:pPr/>
      <w:r/>
      <w:r>
        <w:rPr>
          <w:b/>
        </w:rPr>
        <w:t>질환 예측 모델</w:t>
      </w:r>
      <w:r/>
    </w:p>
    <w:p>
      <w:pPr>
        <w:pStyle w:val="ListBullet"/>
      </w:pPr>
      <w:r>
        <w:t>1단계: 개별 바이오마커의 단변량 예측력 평가 (Logistic Regression, AUROC)</w:t>
      </w:r>
    </w:p>
    <w:p>
      <w:pPr>
        <w:pStyle w:val="ListBullet"/>
      </w:pPr>
      <w:r>
        <w:t>2단계: 동일 모달 내 피처 조합 (Random Forest, XGBoost)</w:t>
      </w:r>
    </w:p>
    <w:p>
      <w:pPr>
        <w:pStyle w:val="ListBullet"/>
      </w:pPr>
      <w:r>
        <w:t>3단계: 다중 모달 융합</w:t>
      </w:r>
    </w:p>
    <w:p>
      <w:pPr>
        <w:pStyle w:val="ListBullet"/>
      </w:pPr>
      <w:r>
        <w:t>Late fusion: 각 모달에서 독립적으로 특징 추출 후 meta-learner(XGBoost/LightGBM)로 통합</w:t>
      </w:r>
    </w:p>
    <w:p>
      <w:pPr>
        <w:pStyle w:val="ListBullet"/>
      </w:pPr>
      <w:r>
        <w:t>Attention-based fusion: 각 시점에서 정보량이 높은 모달에 동적 가중치 부여</w:t>
      </w:r>
    </w:p>
    <w:p>
      <w:pPr>
        <w:pStyle w:val="ListBullet"/>
      </w:pPr>
      <w:r>
        <w:t>Multi-task learning: 자궁내막증/PCOS/정상 3-class 동시 분류</w:t>
      </w:r>
    </w:p>
    <w:p>
      <w:pPr/>
      <w:r/>
      <w:r>
        <w:rPr>
          <w:b/>
        </w:rPr>
        <w:t>시계열 분석 특화 기법</w:t>
      </w:r>
      <w:r/>
    </w:p>
    <w:p>
      <w:pPr/>
      <w:r>
        <w:t>생리주기 연동 바이오마커(여드름 패턴, HRV 변동, 체형 변화)는 시계열 데이터이므로, LSTM, Temporal Convolutional Network(TCN), Transformer 기반 시계열 모델을 적용한다. 주기 phase 라벨링은 기저체온 + LH 서지 또는 생리 추적 앱의 주기 데이터를 기준으로 한다.</w:t>
      </w:r>
    </w:p>
    <w:p>
      <w:pPr>
        <w:pStyle w:val="Heading3"/>
      </w:pPr>
      <w:r>
        <w:t>5-3. 검증 전략</w:t>
      </w:r>
    </w:p>
    <w:p>
      <w:pPr/>
      <w:r/>
      <w:r>
        <w:rPr>
          <w:b/>
        </w:rPr>
        <w:t>내부 검증</w:t>
      </w:r>
      <w:r/>
    </w:p>
    <w:p>
      <w:pPr>
        <w:pStyle w:val="ListBullet"/>
      </w:pPr>
      <w:r>
        <w:t>5-fold 교차 검증 (participant-level split: 동일 참가자의 데이터가 훈련/검증 세트에 동시 포함되지 않도록)</w:t>
      </w:r>
    </w:p>
    <w:p>
      <w:pPr>
        <w:pStyle w:val="ListBullet"/>
      </w:pPr>
      <w:r>
        <w:t>시간 기반 분할: 앞 주기 데이터로 학습, 이후 주기 데이터로 검증</w:t>
      </w:r>
    </w:p>
    <w:p>
      <w:pPr/>
      <w:r/>
      <w:r>
        <w:rPr>
          <w:b/>
        </w:rPr>
        <w:t>외부 검증</w:t>
      </w:r>
      <w:r/>
    </w:p>
    <w:p>
      <w:pPr>
        <w:pStyle w:val="ListBullet"/>
      </w:pPr>
      <w:r>
        <w:t>Phase 3에서 독립 의료기관의 코호트로 외부 검증 수행</w:t>
      </w:r>
    </w:p>
    <w:p>
      <w:pPr>
        <w:pStyle w:val="ListBullet"/>
      </w:pPr>
      <w:r>
        <w:t>다인종/다민족 코호트에서의 일반화 성능 평가 (아시아, 아프리카, 라틴 인구 포함)</w:t>
      </w:r>
    </w:p>
    <w:p>
      <w:pPr/>
      <w:r/>
      <w:r>
        <w:rPr>
          <w:b/>
        </w:rPr>
        <w:t>임상적 유효성 기준</w:t>
      </w:r>
      <w:r/>
    </w:p>
    <w:p>
      <w:pPr>
        <w:pStyle w:val="ListBullet"/>
      </w:pPr>
      <w:r>
        <w:t>PCOS 스크리닝: AUC &gt;= 0.80 (Phase 2), &gt;= 0.90 (Phase 3)</w:t>
      </w:r>
    </w:p>
    <w:p>
      <w:pPr>
        <w:pStyle w:val="ListBullet"/>
      </w:pPr>
      <w:r>
        <w:t>자궁내막증 예측: AUC &gt;= 0.85 (Phase 3)</w:t>
      </w:r>
    </w:p>
    <w:p>
      <w:pPr>
        <w:pStyle w:val="ListBullet"/>
      </w:pPr>
      <w:r>
        <w:t>양 질환 동시 감별: AUC &gt;= 0.90 (Phase 3)</w:t>
      </w:r>
    </w:p>
    <w:p>
      <w:pPr/>
      <w:r/>
      <w:r>
        <w:rPr>
          <w:b/>
        </w:rPr>
        <w:t>금 표준(Gold Standard) 비교</w:t>
      </w:r>
      <w:r/>
    </w:p>
    <w:p>
      <w:pPr>
        <w:pStyle w:val="ListBullet"/>
      </w:pPr>
      <w:r>
        <w:t>PCOS: Rotterdam 기준 (무배란 + 안드로겐 과다 + 다낭성 난소 중 2가지 이상)</w:t>
      </w:r>
    </w:p>
    <w:p>
      <w:pPr>
        <w:pStyle w:val="ListBullet"/>
      </w:pPr>
      <w:r>
        <w:t>자궁내막증: 복강경 확진 또는 영상 진단(MRI) + 임상 증상</w:t>
      </w:r>
    </w:p>
    <w:p>
      <w:pPr>
        <w:pStyle w:val="ListBullet"/>
      </w:pPr>
      <w:r>
        <w:t>통증 평가: NRS 자가보고와의 상관계수 &gt;= 0.7 (통증 표정 점수)</w:t>
      </w:r>
    </w:p>
    <w:p>
      <w:pPr>
        <w:pStyle w:val="ListBullet"/>
      </w:pPr>
      <w:r>
        <w:t>체형 측정: DXA 또는 DEXA와의 상관계수 &gt;= 0.85 (체지방률, WHR)</w:t>
      </w:r>
    </w:p>
    <w:p>
      <w:pPr>
        <w:pStyle w:val="Heading2"/>
      </w:pPr>
      <w:r>
        <w:t>6. 윤리·프라이버시 고려사항</w:t>
      </w:r>
    </w:p>
    <w:p>
      <w:pPr>
        <w:pStyle w:val="Heading3"/>
      </w:pPr>
      <w:r>
        <w:t>영상 데이터의 민감성</w:t>
      </w:r>
    </w:p>
    <w:p>
      <w:pPr/>
      <w:r>
        <w:t>영상·이미지 기반 바이오마커 연구는 얼굴 사진, 전신 사진, 동공 영상 등 높은 개인 식별 가능성을 가진 데이터를 취급하며, 이는 전통적인 수치 데이터(심박수, 체온 등)와는 질적으로 다른 수준의 프라이버시 보호를 요구한다.</w:t>
      </w:r>
    </w:p>
    <w:p>
      <w:pPr/>
      <w:r/>
      <w:r>
        <w:rPr>
          <w:b/>
        </w:rPr>
        <w:t>얼굴 영상</w:t>
      </w:r>
      <w:r>
        <w:t>: 생체 인식(biometric identification)의 핵심 데이터로서, 유출 시 비가역적 프라이버시 침해가 발생한다. 여드름, 다모증 등 피부 상태 정보는 건강 정보이면서 동시에 외모에 대한 민감 정보이다.</w:t>
      </w:r>
    </w:p>
    <w:p>
      <w:pPr/>
      <w:r/>
      <w:r>
        <w:rPr>
          <w:b/>
        </w:rPr>
        <w:t>전신 사진</w:t>
      </w:r>
      <w:r>
        <w:t>: 체형, 체중, 신체 특징이 직접 노출되며, 특히 과체중·비만 환자에게 심리적 부담이 클 수 있다.</w:t>
      </w:r>
    </w:p>
    <w:p>
      <w:pPr/>
      <w:r/>
      <w:r>
        <w:rPr>
          <w:b/>
        </w:rPr>
        <w:t>보행/동작 영상</w:t>
      </w:r>
      <w:r>
        <w:t>: 개인 식별은 물론, 가정 환경의 배경 정보가 포함될 수 있다.</w:t>
      </w:r>
    </w:p>
    <w:p>
      <w:pPr>
        <w:pStyle w:val="Heading3"/>
      </w:pPr>
      <w:r>
        <w:t>동의 및 익명화 방안</w:t>
      </w:r>
    </w:p>
    <w:p>
      <w:pPr/>
      <w:r/>
      <w:r>
        <w:rPr>
          <w:b/>
        </w:rPr>
        <w:t>충분한 정보에 기반한 동의(Informed Consent)</w:t>
      </w:r>
      <w:r/>
    </w:p>
    <w:p>
      <w:pPr>
        <w:pStyle w:val="ListBullet"/>
      </w:pPr>
      <w:r>
        <w:t>수집되는 영상 데이터의 종류, 보존 기간, 활용 범위를 명확히 설명</w:t>
      </w:r>
    </w:p>
    <w:p>
      <w:pPr>
        <w:pStyle w:val="ListBullet"/>
      </w:pPr>
      <w:r>
        <w:t>영상 데이터의 특수성(비가역적 식별 가능성)을 별도로 고지</w:t>
      </w:r>
    </w:p>
    <w:p>
      <w:pPr>
        <w:pStyle w:val="ListBullet"/>
      </w:pPr>
      <w:r>
        <w:t>참가자가 특정 유형의 영상 수집을 선택적으로 거부할 수 있는 옵션 제공</w:t>
      </w:r>
    </w:p>
    <w:p>
      <w:pPr>
        <w:pStyle w:val="ListBullet"/>
      </w:pPr>
      <w:r>
        <w:t>연구 철회 시 영상 원본의 완전 삭제를 보장</w:t>
      </w:r>
    </w:p>
    <w:p>
      <w:pPr/>
      <w:r/>
      <w:r>
        <w:rPr>
          <w:b/>
        </w:rPr>
        <w:t>데이터 최소화 원칙(Data Minimization)</w:t>
      </w:r>
      <w:r/>
    </w:p>
    <w:p>
      <w:pPr>
        <w:pStyle w:val="ListBullet"/>
      </w:pPr>
      <w:r>
        <w:t>온디바이스 처리(on-device processing): 영상에서 바이오마커 특징(여드름 병변 좌표, AU 강도, 관절 키포인트 등)을 기기 내에서 추출한 후 원본 영상은 즉시 삭제</w:t>
      </w:r>
    </w:p>
    <w:p>
      <w:pPr>
        <w:pStyle w:val="ListBullet"/>
      </w:pPr>
      <w:r>
        <w:t>서버로 전송되는 데이터는 추출된 수치 특징만으로 제한</w:t>
      </w:r>
    </w:p>
    <w:p>
      <w:pPr>
        <w:pStyle w:val="ListBullet"/>
      </w:pPr>
      <w:r>
        <w:t>불가피하게 영상 원본이 필요한 경우(모델 학습), 안면 비식별화(de-identification) 처리 후 저장</w:t>
      </w:r>
    </w:p>
    <w:p>
      <w:pPr/>
      <w:r/>
      <w:r>
        <w:rPr>
          <w:b/>
        </w:rPr>
        <w:t>익명화 기술</w:t>
      </w:r>
      <w:r/>
    </w:p>
    <w:p>
      <w:pPr>
        <w:pStyle w:val="ListBullet"/>
      </w:pPr>
      <w:r>
        <w:t>안면 영상: 특징 추출 후 원본 삭제, 또는 얼굴 랜드마크 좌표만 보존</w:t>
      </w:r>
    </w:p>
    <w:p>
      <w:pPr>
        <w:pStyle w:val="ListBullet"/>
      </w:pPr>
      <w:r>
        <w:t>전신 사진: 체형 수치(WHR, 둘레 값) 추출 후 원본 삭제</w:t>
      </w:r>
    </w:p>
    <w:p>
      <w:pPr>
        <w:pStyle w:val="ListBullet"/>
      </w:pPr>
      <w:r>
        <w:t>프라이버시 보호 디포커스 카메라 기술(PubMed 2024)의 활용 검토</w:t>
      </w:r>
    </w:p>
    <w:p>
      <w:pPr>
        <w:pStyle w:val="Heading3"/>
      </w:pPr>
      <w:r>
        <w:t>편향 및 공정성 이슈</w:t>
      </w:r>
    </w:p>
    <w:p>
      <w:pPr/>
      <w:r>
        <w:t>영상 기반 AI 모델은 학습 데이터의 인구통계학적 구성에 따라 체계적 편향이 발생할 수 있으며, 이는 건강 불평등을 악화시킬 위험이 있다.</w:t>
      </w:r>
    </w:p>
    <w:p>
      <w:pPr/>
      <w:r/>
      <w:r>
        <w:rPr>
          <w:b/>
        </w:rPr>
        <w:t>피부색 편향</w:t>
      </w:r>
      <w:r>
        <w:t>: 여드름 분류, 다모증 감지, rPPG 신호 추출 모두 피부색에 영향을 받는다. 어두운 피부에서 여드름 병변 감지 정확도가 저하되거나, rPPG 신호의 SNR이 감소할 수 있다. Fitzpatrick 피부 유형 I~VI 전체에 걸친 균형 잡힌 학습 데이터셋 구축과 피부색별 성능 보고가 필수적이다.</w:t>
      </w:r>
    </w:p>
    <w:p>
      <w:pPr/>
      <w:r/>
      <w:r>
        <w:rPr>
          <w:b/>
        </w:rPr>
        <w:t>체형 편향</w:t>
      </w:r>
      <w:r>
        <w:t>: 체형 분석 모델이 특정 체형(예: 정상 BMI)에서 더 높은 정확도를 보일 수 있으며, PCOS 환자에서 흔한 과체중/비만 체형에서의 성능 검증이 중요하다.</w:t>
      </w:r>
    </w:p>
    <w:p>
      <w:pPr/>
      <w:r/>
      <w:r>
        <w:rPr>
          <w:b/>
        </w:rPr>
        <w:t>문화적 편향</w:t>
      </w:r>
      <w:r>
        <w:t>: 통증 표정 인식은 문화권별 통증 표현 양식의 차이를 고려해야 한다. 서구 데이터셋(UNBC-McMaster)으로 학습된 모델이 아시아 인구에서 동등한 성능을 보이는지 검증이 필요하다.</w:t>
      </w:r>
    </w:p>
    <w:p>
      <w:pPr/>
      <w:r/>
      <w:r>
        <w:rPr>
          <w:b/>
        </w:rPr>
        <w:t>성별 편향</w:t>
      </w:r>
      <w:r>
        <w:t>: 본 연구의 대상이 여성으로 한정되므로, 여성 데이터에 최적화된 모델 개발이 필요하다. 기존 범용 모델(보행 분석, 표정 인식 등)이 남성 중심 데이터로 학습되었을 가능성에 대한 점검이 필요하다.</w:t>
      </w:r>
    </w:p>
    <w:p>
      <w:pPr/>
      <w:r/>
      <w:r>
        <w:rPr>
          <w:b/>
        </w:rPr>
        <w:t>완화 전략</w:t>
      </w:r>
      <w:r>
        <w:t>: (1) 학습 데이터의 인구통계학적 균형 확보, (2) 피부색·체형·문화권별 하위 그룹 성능 보고 의무화, (3) 공정성 메트릭(equalized odds, demographic parity) 모니터링, (4) 편향 감지 시 데이터 증강 또는 도메인 적응 기법 적용</w:t>
      </w:r>
    </w:p>
    <w:p>
      <w:pPr>
        <w:pStyle w:val="Heading2"/>
      </w:pPr>
      <w:r>
        <w:t>7. 결론 및 제언</w:t>
      </w:r>
    </w:p>
    <w:p>
      <w:pPr/>
      <w:r>
        <w:t>본 보고서는 영상·이미지 기반 디지털 바이오마커가 자궁내막증·PCOS의 비침습적 조기 예측에 유의미한 잠재력을 가지고 있음을 체계적으로 확인하였다. 핵심 결론과 제언은 다음과 같다.</w:t>
      </w:r>
    </w:p>
    <w:p>
      <w:pPr/>
      <w:r/>
      <w:r>
        <w:rPr>
          <w:b/>
        </w:rPr>
        <w:t>결론 1: 기술은 준비되었으나 질환 적용은 미검증 상태이다.</w:t>
      </w:r>
      <w:r>
        <w:t xml:space="preserve"> 여드름 자동 분류(정확도 97%), 스마트폰 WHR 측정(MAE 0.015), 통증 표정 인식(정확도 98.7%), rPPG 심박수(MAE 1~3 BPM) 등 개별 기술은 임상 수준의 성숙도에 도달하였다. 그러나 이 기술들을 자궁내막증·PCOS 맥락에서 종단적으로 검증한 연구는 거의 전무하다. 이는 기회이자 시급한 연구 과제이다.</w:t>
      </w:r>
    </w:p>
    <w:p>
      <w:pPr/>
      <w:r/>
      <w:r>
        <w:rPr>
          <w:b/>
        </w:rPr>
        <w:t>결론 2: PCOS와 자궁내막증은 서로 다른 영상 바이오마커 전략이 필요하다.</w:t>
      </w:r>
      <w:r>
        <w:t xml:space="preserve"> PCOS는 시각적 표현형(여드름, 다모증, 복부비만)이 풍부하여 피부·체형 영상 분석이 핵심이다. 자궁내막증은 시각적 표현형이 제한적이나, 통증에 의한 행동 변화(표정, 보행, 자세)를 영상으로 포착하는 전략이 유망하다.</w:t>
      </w:r>
    </w:p>
    <w:p>
      <w:pPr/>
      <w:r/>
      <w:r>
        <w:rPr>
          <w:b/>
        </w:rPr>
        <w:t>결론 3: 스마트폰 카메라만으로 다차원 영상 바이오마커 파이프라인을 구축할 수 있다.</w:t>
      </w:r>
      <w:r>
        <w:t xml:space="preserve"> 안면 셀피, 전신 사진, 보행 영상, rPPG 영상 등 4가지 촬영만으로 여드름 패턴, 체형 WHR, 보행/자세, HRV를 동시에 추적할 수 있다. 이는 웨어러블 미보유 인구에 대한 접근성을 비약적으로 확대한다.</w:t>
      </w:r>
    </w:p>
    <w:p>
      <w:pPr/>
      <w:r/>
      <w:r>
        <w:rPr>
          <w:b/>
        </w:rPr>
        <w:t>결론 4: 다중 모달 융합이 예측 성능의 핵심 열쇠이다.</w:t>
      </w:r>
      <w:r>
        <w:t xml:space="preserve"> 우울증 연구의 다중 모달 융합 성과(AUC 0.95)와 기존 자궁내막증 ML 모델의 다중 데이터 조합 성과(AUC 0.94)는, 영상 바이오마커를 기존 웨어러블/자가보고 데이터에 추가하는 것이 유의미한 성능 향상을 가져올 수 있음을 시사한다.</w:t>
      </w:r>
    </w:p>
    <w:p>
      <w:pPr/>
      <w:r/>
      <w:r>
        <w:rPr>
          <w:b/>
        </w:rPr>
        <w:t>제언 1: 즉시 파일럿 가능한 3개 마커부터 시작할 것을 권고한다.</w:t>
      </w:r>
      <w:r>
        <w:t xml:space="preserve"> 여드름 주기 연동 추적, 체형 WHR 종단 추적, rPPG HRV 타당도 검증은 기존 기술과 스마트폰만으로 0~6개월 내에 파일럿이 가능하다. PCOS 25명 + 대조군 25~75명 규모의 소규모 코호트로 시작하여 개념 증명을 확보하는 것이 효율적이다.</w:t>
      </w:r>
    </w:p>
    <w:p>
      <w:pPr/>
      <w:r/>
      <w:r>
        <w:rPr>
          <w:b/>
        </w:rPr>
        <w:t>제언 2: 생리 추적 앱과의 전략적 파트너십을 구축할 것을 권고한다.</w:t>
      </w:r>
      <w:r>
        <w:t xml:space="preserve"> Clue, Flo 등 대규모 사용자 기반을 가진 생리 추적 앱에 "피부 사진 촬영" 연구 모듈을 추가하는 것이 데이터 수집의 가장 현실적인 경로이다. Phase 1에서 연구 모듈 추가 협의, Phase 2에서 프로토타입 배포, Phase 3에서 대규모 데이터 공유 계약으로 단계적 파트너십을 발전시킨다.</w:t>
      </w:r>
    </w:p>
    <w:p>
      <w:pPr/>
      <w:r/>
      <w:r>
        <w:rPr>
          <w:b/>
        </w:rPr>
        <w:t>제언 3: 프라이버시 보호 기술을 연구 설계의 핵심 요소로 포함할 것을 권고한다.</w:t>
      </w:r>
      <w:r>
        <w:t xml:space="preserve"> 온디바이스 특징 추출 후 원본 삭제, 프라이버시 보호 디포커스 카메라, 안면 비식별화 등의 기술이 참가자 순응도와 규제 승인에 직결된다. "프라이버시 바이 디자인(Privacy by Design)" 원칙을 연구 초기부터 적용해야 한다.</w:t>
      </w:r>
    </w:p>
    <w:p>
      <w:pPr/>
      <w:r/>
      <w:r>
        <w:rPr>
          <w:b/>
        </w:rPr>
        <w:t>제언 4: 다인종·다문화 검증을 초기 단계부터 계획할 것을 권고한다.</w:t>
      </w:r>
      <w:r>
        <w:t xml:space="preserve"> 피부색, 체형, 통증 표현의 인구통계학적 다양성은 영상 바이오마커의 일반화 가능성을 결정하는 핵심 요인이다. Phase 1 파일럿부터 Fitzpatrick 유형 다양성을 확보하고, Phase 3에서 글로벌 코호트 검증을 수행한다.</w:t>
      </w:r>
    </w:p>
    <w:p>
      <w:pPr/>
      <w:r>
        <w:t>영상·이미지 기반 디지털 바이오마커는 자궁내막증·PCOS 연구에서 아직 탐색되지 않은 새로운 데이터 계층(Layer V: Visual)이다. 본 보고서에서 제안한 8개 신규 바이오마커와 3단계 연구 로드맵이 이 미개척 영역의 체계적 탐색을 위한 출발점이 되기를 기대한다.</w:t>
      </w:r>
    </w:p>
    <w:p>
      <w:pPr>
        <w:pStyle w:val="Heading2"/>
      </w:pPr>
      <w:r>
        <w:t>참고문헌</w:t>
      </w:r>
    </w:p>
    <w:p>
      <w:pPr>
        <w:pStyle w:val="ListNumber"/>
      </w:pPr>
      <w:r>
        <w:t>A machine learning-based approach for constructing rPPG signals from video cameras. *Communications Medicine*, 2024. https://www.nature.com/articles/s43856-024-00519-6</w:t>
      </w:r>
    </w:p>
    <w:p>
      <w:pPr>
        <w:pStyle w:val="ListNumber"/>
      </w:pPr>
      <w:r>
        <w:t>Wearable-Derived HRV Across the Menstrual Cycle: A Living Systematic Review. *Sports Medicine*, 2025. https://link.springer.com/article/10.1007/s40279-025-02388-y</w:t>
      </w:r>
    </w:p>
    <w:p>
      <w:pPr>
        <w:pStyle w:val="ListNumber"/>
      </w:pPr>
      <w:r>
        <w:t>Smartphone camera oximetry in an induced hypoxemia study. *npj Digital Medicine*, 2022. https://www.nature.com/articles/s41746-022-00665-y</w:t>
      </w:r>
    </w:p>
    <w:p>
      <w:pPr>
        <w:pStyle w:val="ListNumber"/>
      </w:pPr>
      <w:r>
        <w:t>Automatic Acne Object Detection and Severity Grading Using Smartphone Images. *Diagnostics*, 2022. https://pmc.ncbi.nlm.nih.gov/articles/PMC9406819/</w:t>
      </w:r>
    </w:p>
    <w:p>
      <w:pPr>
        <w:pStyle w:val="ListNumber"/>
      </w:pPr>
      <w:r>
        <w:t>An automatic acne detection framework using GAN with DNN. *Discover Computing*, 2025. https://link.springer.com/article/10.1007/s10791-025-09609-y</w:t>
      </w:r>
    </w:p>
    <w:p>
      <w:pPr>
        <w:pStyle w:val="ListNumber"/>
      </w:pPr>
      <w:r>
        <w:t>CNN-based smartphone acne classification (GEA scale). *Experimental Dermatology*, 2020. https://pmc.ncbi.nlm.nih.gov/articles/PMC6972662/</w:t>
      </w:r>
    </w:p>
    <w:p>
      <w:pPr>
        <w:pStyle w:val="ListNumber"/>
      </w:pPr>
      <w:r>
        <w:t>AcneDGNet: Deep learning acne severity classification. *Scientific Reports*, 2024. https://www.nature.com/articles/s41598-024-84670-z</w:t>
      </w:r>
    </w:p>
    <w:p>
      <w:pPr>
        <w:pStyle w:val="ListNumber"/>
      </w:pPr>
      <w:r>
        <w:t>Visually scoring hirsutism. *PMC Review*, 2009. https://pmc.ncbi.nlm.nih.gov/articles/PMC2792145/</w:t>
      </w:r>
    </w:p>
    <w:p>
      <w:pPr>
        <w:pStyle w:val="ListNumber"/>
      </w:pPr>
      <w:r>
        <w:t>Estimating swelling and body weight from faces captured in images. NEC Research, 2022. https://www.nec.com/en/global/rd/technologies/202206/index.html</w:t>
      </w:r>
    </w:p>
    <w:p>
      <w:pPr>
        <w:pStyle w:val="ListNumber"/>
      </w:pPr>
      <w:r>
        <w:t>Digital measurement of facial edema. *Discrete Dynamics in Nature and Society*, 2013. https://onlinelibrary.wiley.com/doi/10.1155/2013/927843</w:t>
      </w:r>
    </w:p>
    <w:p>
      <w:pPr>
        <w:pStyle w:val="ListNumber"/>
      </w:pPr>
      <w:r>
        <w:t>Characterization of symptoms and edema distribution in PMS. *International Journal of Women's Health*, 2015. https://pmc.ncbi.nlm.nih.gov/articles/PMC4362892/</w:t>
      </w:r>
    </w:p>
    <w:p>
      <w:pPr>
        <w:pStyle w:val="ListNumber"/>
      </w:pPr>
      <w:r>
        <w:t>Development and validation of smartphone WHR measurement (MeasureNet). *npj Digital Medicine*, 2023. https://www.nature.com/articles/s41746-023-00909-5</w:t>
      </w:r>
    </w:p>
    <w:p>
      <w:pPr>
        <w:pStyle w:val="ListNumber"/>
      </w:pPr>
      <w:r>
        <w:t>Smartphone camera based assessment of adiposity (3D BodyShape). *npj Digital Medicine*, 2022. https://www.nature.com/articles/s41746-022-00628-3</w:t>
      </w:r>
    </w:p>
    <w:p>
      <w:pPr>
        <w:pStyle w:val="ListNumber"/>
      </w:pPr>
      <w:r>
        <w:t>Smartphone 3D imaging for body composition (non-rigid avatar). *Frontiers in Medicine*, 2024. https://www.frontiersin.org/journals/medicine/articles/10.3389/fmed.2024.1485450/full</w:t>
      </w:r>
    </w:p>
    <w:p>
      <w:pPr>
        <w:pStyle w:val="ListNumber"/>
      </w:pPr>
      <w:r>
        <w:t>Body Size Measurement Using a Smartphone. *Electronics*, 2021. https://www.mdpi.com/2079-9292/10/11/1338</w:t>
      </w:r>
    </w:p>
    <w:p>
      <w:pPr>
        <w:pStyle w:val="ListNumber"/>
      </w:pPr>
      <w:r>
        <w:t>BodyScan body composition analysis. AHI Tech. https://www.ahi.tech/products/bodyscan</w:t>
      </w:r>
    </w:p>
    <w:p>
      <w:pPr>
        <w:pStyle w:val="ListNumber"/>
      </w:pPr>
      <w:r>
        <w:t>Smartphone Accelerometer for Gait Assessment. *Applied Sciences*, 2024. https://www.mdpi.com/2076-3417/14/23/11321</w:t>
      </w:r>
    </w:p>
    <w:p>
      <w:pPr>
        <w:pStyle w:val="ListNumber"/>
      </w:pPr>
      <w:r>
        <w:t>Psychometric Characteristics of Smartphone-Based Gait Analyses: Systematic Review. *PMC*, 2025. https://pmc.ncbi.nlm.nih.gov/articles/PMC12015829/</w:t>
      </w:r>
    </w:p>
    <w:p>
      <w:pPr>
        <w:pStyle w:val="ListNumber"/>
      </w:pPr>
      <w:r>
        <w:t>Video-based gait analysis using smartphone camera and pose estimation. *Sensors*, 2024. https://pmc.ncbi.nlm.nih.gov/articles/PMC11644766/</w:t>
      </w:r>
    </w:p>
    <w:p>
      <w:pPr>
        <w:pStyle w:val="ListNumber"/>
      </w:pPr>
      <w:r>
        <w:t>Efficacy of exercise on pelvic pain and posture in endometriosis. *PMC*, 2018. https://pmc.ncbi.nlm.nih.gov/articles/PMC5890212/</w:t>
      </w:r>
    </w:p>
    <w:p>
      <w:pPr>
        <w:pStyle w:val="ListNumber"/>
      </w:pPr>
      <w:r>
        <w:t>Posture, movement patterns, and body awareness in women with chronic pelvic pain. *Journal of Reproductive Medicine*, 2006. https://pubmed.ncbi.nlm.nih.gov/17084141/</w:t>
      </w:r>
    </w:p>
    <w:p>
      <w:pPr>
        <w:pStyle w:val="ListNumber"/>
      </w:pPr>
      <w:r>
        <w:t>Baropodometry in women with chronic pelvic pain. *PMC*, 2011. https://pmc.ncbi.nlm.nih.gov/articles/PMC3228674/</w:t>
      </w:r>
    </w:p>
    <w:p>
      <w:pPr>
        <w:pStyle w:val="ListNumber"/>
      </w:pPr>
      <w:r>
        <w:t>Automatic assessment of pain based on deep learning: A systematic review. *Computer Methods and Programs in Biomedicine*, 2023. https://www.sciencedirect.com/science/article/pii/S0169260723000329</w:t>
      </w:r>
    </w:p>
    <w:p>
      <w:pPr>
        <w:pStyle w:val="ListNumber"/>
      </w:pPr>
      <w:r>
        <w:t>Real-time pain detection using multi-modal fusion. *Academia*, 2024. https://www.academia.edu/136892290/</w:t>
      </w:r>
    </w:p>
    <w:p>
      <w:pPr>
        <w:pStyle w:val="ListNumber"/>
      </w:pPr>
      <w:r>
        <w:t>AI for pain assessment via facial expression recognition. *JMIR AI*, 2025. https://ai.jmir.org/2025/1/e53026</w:t>
      </w:r>
    </w:p>
    <w:p>
      <w:pPr>
        <w:pStyle w:val="ListNumber"/>
      </w:pPr>
      <w:r>
        <w:t>A Review of Automatic Pain Assessment from Facial Information. *Technologies*, 2024. https://www.mdpi.com/2227-7080/12/6/92</w:t>
      </w:r>
    </w:p>
    <w:p>
      <w:pPr>
        <w:pStyle w:val="ListNumber"/>
      </w:pPr>
      <w:r>
        <w:t>Contactless Camera-Based Sleep Staging: The HealthBed Study. *Bioengineering*, 2023. https://pmc.ncbi.nlm.nih.gov/articles/PMC9855193/</w:t>
      </w:r>
    </w:p>
    <w:p>
      <w:pPr>
        <w:pStyle w:val="ListNumber"/>
      </w:pPr>
      <w:r>
        <w:t>Contactless recording of sleep apnea and PLM by 3D-video. *Scientific Reports*, 2019. https://www.nature.com/articles/s41598-019-53050-3</w:t>
      </w:r>
    </w:p>
    <w:p>
      <w:pPr>
        <w:pStyle w:val="ListNumber"/>
      </w:pPr>
      <w:r>
        <w:t>Video-based heart rate and respiration rate monitoring during sleep. *PMC*, 2019. https://pmc.ncbi.nlm.nih.gov/articles/PMC6889941/</w:t>
      </w:r>
    </w:p>
    <w:p>
      <w:pPr>
        <w:pStyle w:val="ListNumber"/>
      </w:pPr>
      <w:r>
        <w:t>Privacy-Protected Contactless Sleep Parameters Using Defocused Camera. *PubMed*, 2024. https://pubmed.ncbi.nlm.nih.gov/38696292/</w:t>
      </w:r>
    </w:p>
    <w:p>
      <w:pPr>
        <w:pStyle w:val="ListNumber"/>
      </w:pPr>
      <w:r>
        <w:t>Evaluation of autonomic dysfunction with pupillometry in PCOS. *PubMed*, 2025. https://pubmed.ncbi.nlm.nih.gov/41810641/</w:t>
      </w:r>
    </w:p>
    <w:p>
      <w:pPr>
        <w:pStyle w:val="ListNumber"/>
      </w:pPr>
      <w:r>
        <w:t>Pupillometry as Potential Objective Measurement of Pain. *PMC*, 2024. https://pmc.ncbi.nlm.nih.gov/articles/PMC11182876/</w:t>
      </w:r>
    </w:p>
    <w:p>
      <w:pPr>
        <w:pStyle w:val="ListNumber"/>
      </w:pPr>
      <w:r>
        <w:t>Eye blink rate and fatigue correlation via computer vision. *ScienceDirect*, 2022. https://www.sciencedirect.com/science/article/pii/S2667241322000039</w:t>
      </w:r>
    </w:p>
    <w:p>
      <w:pPr>
        <w:pStyle w:val="ListNumber"/>
      </w:pPr>
      <w:r>
        <w:t>Autonomic dysfunction detection by pupillometer in COVID-19. *PMC*, 2021. https://pmc.ncbi.nlm.nih.gov/articles/PMC8078384/</w:t>
      </w:r>
    </w:p>
    <w:p>
      <w:pPr>
        <w:pStyle w:val="ListNumber"/>
      </w:pPr>
      <w:r>
        <w:t>AI-assisted multi-modal depression screening: systematic review and meta-analysis. *npj Digital Medicine*, 2025. https://www.nature.com/articles/s41746-025-01933-3</w:t>
      </w:r>
    </w:p>
    <w:p>
      <w:pPr>
        <w:pStyle w:val="ListNumber"/>
      </w:pPr>
      <w:r>
        <w:t>Digital phenotypes and biomarkers: systematic review of ML approaches. *AI Review*, 2024. https://link.springer.com/article/10.1007/s10462-024-11009-5</w:t>
      </w:r>
    </w:p>
    <w:p>
      <w:pPr>
        <w:pStyle w:val="ListNumber"/>
      </w:pPr>
      <w:r>
        <w:t>Systematic review: digital biomarkers of fatigue in chronic diseases. *npj Digital Medicine*, 2025. https://www.nature.com/articles/s41746-025-01939-x</w:t>
      </w:r>
    </w:p>
    <w:p>
      <w:pPr>
        <w:pStyle w:val="ListNumber"/>
      </w:pPr>
      <w:r>
        <w:t>Automated diabetic retinopathy detection in smartphone fundus photography. *Eye*, 2018. https://www.nature.com/articles/s41433-018-0064-9</w:t>
      </w:r>
    </w:p>
    <w:p>
      <w:pPr>
        <w:pStyle w:val="ListNumber"/>
      </w:pPr>
      <w:r>
        <w:t>AI-enabled precision medicine for inflammatory skin diseases. *PMC*, 2025. https://pmc.ncbi.nlm.nih.gov/articles/PMC12133082/</w:t>
      </w:r>
    </w:p>
    <w:p>
      <w:pPr>
        <w:pStyle w:val="ListNumber"/>
      </w:pPr>
      <w:r>
        <w:t>Infrared Thermography Appearance of Abdominal Wall Endometriosis. *ResearchGate*, 2018. https://www.researchgate.net/publication/324712452</w:t>
      </w:r>
    </w:p>
    <w:p>
      <w:pPr>
        <w:pStyle w:val="ListNumber"/>
      </w:pPr>
      <w:r>
        <w:t>Infrared thermography for inflammation and vascular change detection. *PMC*, 2022. https://pmc.ncbi.nlm.nih.gov/articles/PMC9462595/</w:t>
      </w:r>
    </w:p>
    <w:p>
      <w:pPr>
        <w:pStyle w:val="ListNumber"/>
      </w:pPr>
      <w:r>
        <w:t>Wearable/portable infrared thermography sensors. *PMC*, 2025. https://pmc.ncbi.nlm.nih.gov/articles/PMC12836124/</w:t>
      </w:r>
    </w:p>
    <w:p>
      <w:pPr/>
      <w:r>
        <w:t xml:space="preserve">*본 보고서는 data-proposal-writer 에이전트가 </w:t>
      </w:r>
      <w:r>
        <w:rPr>
          <w:rFonts w:ascii="Courier New" w:hAnsi="Courier New"/>
          <w:sz w:val="18"/>
        </w:rPr>
        <w:t>05_visual_biomarker_literature.md</w:t>
      </w:r>
      <w:r>
        <w:t xml:space="preserve">(문헌 탐색 결과)와 </w:t>
      </w:r>
      <w:r>
        <w:rPr>
          <w:rFonts w:ascii="Courier New" w:hAnsi="Courier New"/>
          <w:sz w:val="18"/>
        </w:rPr>
        <w:t>06_novel_visual_proposals.md</w:t>
      </w:r>
      <w:r>
        <w:t>(신규 바이오마커 제안)를 통합하여 2026-04-06에 작성한 영상·이미지 기반 디지털 바이오마커 연구 보고서이다.*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